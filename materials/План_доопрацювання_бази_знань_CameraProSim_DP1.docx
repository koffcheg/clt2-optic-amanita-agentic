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06441" w14:textId="77777777" w:rsidR="002710AE" w:rsidRPr="005E018C" w:rsidRDefault="00512950">
      <w:pPr>
        <w:spacing w:before="120"/>
        <w:rPr>
          <w:lang w:val="ru-RU"/>
        </w:rPr>
      </w:pPr>
      <w:r w:rsidRPr="005E018C">
        <w:rPr>
          <w:b/>
          <w:lang w:val="ru-RU"/>
        </w:rPr>
        <w:t>[</w:t>
      </w:r>
      <w:proofErr w:type="spellStart"/>
      <w:r w:rsidRPr="005E018C">
        <w:rPr>
          <w:b/>
          <w:lang w:val="ru-RU"/>
        </w:rPr>
        <w:t>Користувач</w:t>
      </w:r>
      <w:proofErr w:type="spellEnd"/>
      <w:r w:rsidRPr="005E018C">
        <w:rPr>
          <w:b/>
          <w:lang w:val="ru-RU"/>
        </w:rPr>
        <w:t>]</w:t>
      </w:r>
    </w:p>
    <w:p w14:paraId="4B62FB30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Надаю </w:t>
      </w:r>
      <w:proofErr w:type="spellStart"/>
      <w:r w:rsidRPr="005E018C">
        <w:rPr>
          <w:lang w:val="ru-RU"/>
        </w:rPr>
        <w:t>матеріали</w:t>
      </w:r>
      <w:proofErr w:type="spellEnd"/>
      <w:r w:rsidRPr="005E018C">
        <w:rPr>
          <w:lang w:val="ru-RU"/>
        </w:rPr>
        <w:t xml:space="preserve"> та </w:t>
      </w:r>
      <w:proofErr w:type="spellStart"/>
      <w:r w:rsidRPr="005E018C">
        <w:rPr>
          <w:lang w:val="ru-RU"/>
        </w:rPr>
        <w:t>поточний</w:t>
      </w:r>
      <w:proofErr w:type="spellEnd"/>
      <w:r w:rsidRPr="005E018C">
        <w:rPr>
          <w:lang w:val="ru-RU"/>
        </w:rPr>
        <w:t xml:space="preserve"> стан </w:t>
      </w:r>
      <w:proofErr w:type="spellStart"/>
      <w:r w:rsidRPr="005E018C">
        <w:rPr>
          <w:lang w:val="ru-RU"/>
        </w:rPr>
        <w:t>бази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знань</w:t>
      </w:r>
      <w:proofErr w:type="spellEnd"/>
      <w:r w:rsidRPr="005E018C">
        <w:rPr>
          <w:lang w:val="ru-RU"/>
        </w:rPr>
        <w:t xml:space="preserve">. </w:t>
      </w:r>
      <w:proofErr w:type="spellStart"/>
      <w:r w:rsidRPr="005E018C">
        <w:rPr>
          <w:lang w:val="ru-RU"/>
        </w:rPr>
        <w:t>Необхідно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проаналізувати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матеріали</w:t>
      </w:r>
      <w:proofErr w:type="spellEnd"/>
      <w:r w:rsidRPr="005E018C">
        <w:rPr>
          <w:lang w:val="ru-RU"/>
        </w:rPr>
        <w:t xml:space="preserve"> та базу </w:t>
      </w:r>
      <w:proofErr w:type="spellStart"/>
      <w:r w:rsidRPr="005E018C">
        <w:rPr>
          <w:lang w:val="ru-RU"/>
        </w:rPr>
        <w:t>знань</w:t>
      </w:r>
      <w:proofErr w:type="spellEnd"/>
      <w:r w:rsidRPr="005E018C">
        <w:rPr>
          <w:lang w:val="ru-RU"/>
        </w:rPr>
        <w:t xml:space="preserve">. </w:t>
      </w:r>
      <w:proofErr w:type="spellStart"/>
      <w:r w:rsidRPr="005E018C">
        <w:rPr>
          <w:lang w:val="ru-RU"/>
        </w:rPr>
        <w:t>Визначити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чим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необхідно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доповнити</w:t>
      </w:r>
      <w:proofErr w:type="spellEnd"/>
      <w:r w:rsidRPr="005E018C">
        <w:rPr>
          <w:lang w:val="ru-RU"/>
        </w:rPr>
        <w:t xml:space="preserve"> базу </w:t>
      </w:r>
      <w:proofErr w:type="spellStart"/>
      <w:r w:rsidRPr="005E018C">
        <w:rPr>
          <w:lang w:val="ru-RU"/>
        </w:rPr>
        <w:t>знань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щоб</w:t>
      </w:r>
      <w:proofErr w:type="spellEnd"/>
      <w:r w:rsidRPr="005E018C">
        <w:rPr>
          <w:lang w:val="ru-RU"/>
        </w:rPr>
        <w:t xml:space="preserve"> </w:t>
      </w:r>
      <w:r>
        <w:t>AI</w:t>
      </w:r>
      <w:r w:rsidRPr="005E018C">
        <w:rPr>
          <w:lang w:val="ru-RU"/>
        </w:rPr>
        <w:t xml:space="preserve">-кодер </w:t>
      </w:r>
      <w:proofErr w:type="spellStart"/>
      <w:r w:rsidRPr="005E018C">
        <w:rPr>
          <w:lang w:val="ru-RU"/>
        </w:rPr>
        <w:t>зміг</w:t>
      </w:r>
      <w:proofErr w:type="spellEnd"/>
      <w:r w:rsidRPr="005E018C">
        <w:rPr>
          <w:lang w:val="ru-RU"/>
        </w:rPr>
        <w:t xml:space="preserve"> правильно </w:t>
      </w:r>
      <w:proofErr w:type="spellStart"/>
      <w:r w:rsidRPr="005E018C">
        <w:rPr>
          <w:lang w:val="ru-RU"/>
        </w:rPr>
        <w:t>сгенерувати</w:t>
      </w:r>
      <w:proofErr w:type="spellEnd"/>
      <w:r w:rsidRPr="005E018C">
        <w:rPr>
          <w:lang w:val="ru-RU"/>
        </w:rPr>
        <w:t xml:space="preserve"> код для 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 та </w:t>
      </w:r>
      <w:r>
        <w:t>DP</w:t>
      </w:r>
      <w:r w:rsidRPr="005E018C">
        <w:rPr>
          <w:lang w:val="ru-RU"/>
        </w:rPr>
        <w:t xml:space="preserve">1. </w:t>
      </w:r>
      <w:proofErr w:type="spellStart"/>
      <w:r w:rsidRPr="005E018C">
        <w:rPr>
          <w:lang w:val="ru-RU"/>
        </w:rPr>
        <w:t>Щоб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було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враховано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вимоги</w:t>
      </w:r>
      <w:proofErr w:type="spellEnd"/>
      <w:r w:rsidRPr="005E018C">
        <w:rPr>
          <w:lang w:val="ru-RU"/>
        </w:rPr>
        <w:t xml:space="preserve"> по </w:t>
      </w:r>
      <w:proofErr w:type="spellStart"/>
      <w:r w:rsidRPr="005E018C">
        <w:rPr>
          <w:lang w:val="ru-RU"/>
        </w:rPr>
        <w:t>паралельності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роботі</w:t>
      </w:r>
      <w:proofErr w:type="spellEnd"/>
      <w:r w:rsidRPr="005E018C">
        <w:rPr>
          <w:lang w:val="ru-RU"/>
        </w:rPr>
        <w:t xml:space="preserve"> з </w:t>
      </w:r>
      <w:proofErr w:type="spellStart"/>
      <w:r w:rsidRPr="005E018C">
        <w:rPr>
          <w:lang w:val="ru-RU"/>
        </w:rPr>
        <w:t>пам'яттю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обробкою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помилок</w:t>
      </w:r>
      <w:proofErr w:type="spellEnd"/>
      <w:r w:rsidRPr="005E018C">
        <w:rPr>
          <w:lang w:val="ru-RU"/>
        </w:rPr>
        <w:t xml:space="preserve">. В </w:t>
      </w:r>
      <w:proofErr w:type="spellStart"/>
      <w:r w:rsidRPr="005E018C">
        <w:rPr>
          <w:lang w:val="ru-RU"/>
        </w:rPr>
        <w:t>файлі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структури</w:t>
      </w:r>
      <w:proofErr w:type="spellEnd"/>
      <w:r w:rsidRPr="005E018C">
        <w:rPr>
          <w:lang w:val="ru-RU"/>
        </w:rPr>
        <w:t xml:space="preserve"> на </w:t>
      </w:r>
      <w:proofErr w:type="spellStart"/>
      <w:r w:rsidRPr="005E018C">
        <w:rPr>
          <w:lang w:val="ru-RU"/>
        </w:rPr>
        <w:t>вході</w:t>
      </w:r>
      <w:proofErr w:type="spellEnd"/>
      <w:r w:rsidRPr="005E018C">
        <w:rPr>
          <w:lang w:val="ru-RU"/>
        </w:rPr>
        <w:t xml:space="preserve"> та </w:t>
      </w:r>
      <w:proofErr w:type="spellStart"/>
      <w:r w:rsidRPr="005E018C">
        <w:rPr>
          <w:lang w:val="ru-RU"/>
        </w:rPr>
        <w:t>виході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етапів</w:t>
      </w:r>
      <w:proofErr w:type="spellEnd"/>
      <w:r w:rsidRPr="005E018C">
        <w:rPr>
          <w:lang w:val="ru-RU"/>
        </w:rPr>
        <w:t>.</w:t>
      </w:r>
      <w:r>
        <w:t>docx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вкінці</w:t>
      </w:r>
      <w:proofErr w:type="spellEnd"/>
      <w:r w:rsidRPr="005E018C">
        <w:rPr>
          <w:lang w:val="ru-RU"/>
        </w:rPr>
        <w:t xml:space="preserve"> є </w:t>
      </w:r>
      <w:proofErr w:type="spellStart"/>
      <w:r w:rsidRPr="005E018C">
        <w:rPr>
          <w:lang w:val="ru-RU"/>
        </w:rPr>
        <w:t>таблиця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котра</w:t>
      </w:r>
      <w:proofErr w:type="spellEnd"/>
      <w:r w:rsidRPr="005E018C">
        <w:rPr>
          <w:lang w:val="ru-RU"/>
        </w:rPr>
        <w:t xml:space="preserve"> є актуальною. В </w:t>
      </w:r>
      <w:proofErr w:type="spellStart"/>
      <w:r w:rsidRPr="005E018C">
        <w:rPr>
          <w:lang w:val="ru-RU"/>
        </w:rPr>
        <w:t>файлі</w:t>
      </w:r>
      <w:proofErr w:type="spellEnd"/>
      <w:r w:rsidRPr="005E018C">
        <w:rPr>
          <w:lang w:val="ru-RU"/>
        </w:rPr>
        <w:t xml:space="preserve"> </w:t>
      </w:r>
      <w:proofErr w:type="spellStart"/>
      <w:r>
        <w:t>CameraPro</w:t>
      </w:r>
      <w:proofErr w:type="spellEnd"/>
      <w:r w:rsidRPr="005E018C">
        <w:rPr>
          <w:lang w:val="ru-RU"/>
        </w:rPr>
        <w:t>_</w:t>
      </w:r>
      <w:proofErr w:type="spellStart"/>
      <w:r>
        <w:t>DataPro</w:t>
      </w:r>
      <w:proofErr w:type="spellEnd"/>
      <w:r w:rsidRPr="005E018C">
        <w:rPr>
          <w:lang w:val="ru-RU"/>
        </w:rPr>
        <w:t>1_</w:t>
      </w:r>
      <w:r>
        <w:t>Shared</w:t>
      </w:r>
      <w:r w:rsidRPr="005E018C">
        <w:rPr>
          <w:lang w:val="ru-RU"/>
        </w:rPr>
        <w:t xml:space="preserve"> </w:t>
      </w:r>
      <w:r>
        <w:t>Memory</w:t>
      </w:r>
      <w:r w:rsidRPr="005E018C">
        <w:rPr>
          <w:lang w:val="ru-RU"/>
        </w:rPr>
        <w:t>_</w:t>
      </w:r>
      <w:proofErr w:type="spellStart"/>
      <w:r>
        <w:t>Posix</w:t>
      </w:r>
      <w:proofErr w:type="spellEnd"/>
      <w:r w:rsidRPr="005E018C">
        <w:rPr>
          <w:lang w:val="ru-RU"/>
        </w:rPr>
        <w:t xml:space="preserve"> </w:t>
      </w:r>
      <w:r>
        <w:t>API</w:t>
      </w:r>
      <w:r w:rsidRPr="005E018C">
        <w:rPr>
          <w:lang w:val="ru-RU"/>
        </w:rPr>
        <w:t>.</w:t>
      </w:r>
      <w:r>
        <w:t>docx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окрім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іншої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інформації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також</w:t>
      </w:r>
      <w:proofErr w:type="spellEnd"/>
      <w:r w:rsidRPr="005E018C">
        <w:rPr>
          <w:lang w:val="ru-RU"/>
        </w:rPr>
        <w:t xml:space="preserve"> є короткий план </w:t>
      </w:r>
      <w:proofErr w:type="spellStart"/>
      <w:r w:rsidRPr="005E018C">
        <w:rPr>
          <w:lang w:val="ru-RU"/>
        </w:rPr>
        <w:t>після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фрази</w:t>
      </w:r>
      <w:proofErr w:type="spellEnd"/>
      <w:r w:rsidRPr="005E018C">
        <w:rPr>
          <w:lang w:val="ru-RU"/>
        </w:rPr>
        <w:t xml:space="preserve"> "Дава</w:t>
      </w:r>
      <w:r w:rsidRPr="005E018C">
        <w:rPr>
          <w:lang w:val="ru-RU"/>
        </w:rPr>
        <w:t xml:space="preserve">й </w:t>
      </w:r>
      <w:proofErr w:type="spellStart"/>
      <w:r w:rsidRPr="005E018C">
        <w:rPr>
          <w:lang w:val="ru-RU"/>
        </w:rPr>
        <w:t>ще</w:t>
      </w:r>
      <w:proofErr w:type="spellEnd"/>
      <w:r w:rsidRPr="005E018C">
        <w:rPr>
          <w:lang w:val="ru-RU"/>
        </w:rPr>
        <w:t xml:space="preserve"> раз </w:t>
      </w:r>
      <w:proofErr w:type="spellStart"/>
      <w:r w:rsidRPr="005E018C">
        <w:rPr>
          <w:lang w:val="ru-RU"/>
        </w:rPr>
        <w:t>сплануємо</w:t>
      </w:r>
      <w:proofErr w:type="spellEnd"/>
      <w:r w:rsidRPr="005E018C">
        <w:rPr>
          <w:lang w:val="ru-RU"/>
        </w:rPr>
        <w:t xml:space="preserve"> роботу", </w:t>
      </w:r>
      <w:proofErr w:type="spellStart"/>
      <w:r w:rsidRPr="005E018C">
        <w:rPr>
          <w:lang w:val="ru-RU"/>
        </w:rPr>
        <w:t>його</w:t>
      </w:r>
      <w:proofErr w:type="spellEnd"/>
      <w:r w:rsidRPr="005E018C">
        <w:rPr>
          <w:lang w:val="ru-RU"/>
        </w:rPr>
        <w:t xml:space="preserve"> треба </w:t>
      </w:r>
      <w:proofErr w:type="spellStart"/>
      <w:r w:rsidRPr="005E018C">
        <w:rPr>
          <w:lang w:val="ru-RU"/>
        </w:rPr>
        <w:t>врахувати</w:t>
      </w:r>
      <w:proofErr w:type="spellEnd"/>
      <w:r w:rsidRPr="005E018C">
        <w:rPr>
          <w:lang w:val="ru-RU"/>
        </w:rPr>
        <w:t xml:space="preserve"> і </w:t>
      </w:r>
      <w:proofErr w:type="spellStart"/>
      <w:r w:rsidRPr="005E018C">
        <w:rPr>
          <w:lang w:val="ru-RU"/>
        </w:rPr>
        <w:t>від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нього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відштовхуватись</w:t>
      </w:r>
      <w:proofErr w:type="spellEnd"/>
      <w:r w:rsidRPr="005E018C">
        <w:rPr>
          <w:lang w:val="ru-RU"/>
        </w:rPr>
        <w:t xml:space="preserve">, але </w:t>
      </w:r>
      <w:proofErr w:type="spellStart"/>
      <w:r w:rsidRPr="005E018C">
        <w:rPr>
          <w:lang w:val="ru-RU"/>
        </w:rPr>
        <w:t>необхідно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доповнити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враховуючі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наявну</w:t>
      </w:r>
      <w:proofErr w:type="spellEnd"/>
      <w:r w:rsidRPr="005E018C">
        <w:rPr>
          <w:lang w:val="ru-RU"/>
        </w:rPr>
        <w:t xml:space="preserve"> в </w:t>
      </w:r>
      <w:proofErr w:type="spellStart"/>
      <w:r w:rsidRPr="005E018C">
        <w:rPr>
          <w:lang w:val="ru-RU"/>
        </w:rPr>
        <w:t>базі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знань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інформацію</w:t>
      </w:r>
      <w:proofErr w:type="spellEnd"/>
      <w:r w:rsidRPr="005E018C">
        <w:rPr>
          <w:lang w:val="ru-RU"/>
        </w:rPr>
        <w:t xml:space="preserve">. </w:t>
      </w:r>
      <w:proofErr w:type="spellStart"/>
      <w:r w:rsidRPr="005E018C">
        <w:rPr>
          <w:lang w:val="ru-RU"/>
        </w:rPr>
        <w:t>Також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враховуй</w:t>
      </w:r>
      <w:proofErr w:type="spellEnd"/>
      <w:r w:rsidRPr="005E018C">
        <w:rPr>
          <w:lang w:val="ru-RU"/>
        </w:rPr>
        <w:t xml:space="preserve"> те </w:t>
      </w:r>
      <w:proofErr w:type="spellStart"/>
      <w:r w:rsidRPr="005E018C">
        <w:rPr>
          <w:lang w:val="ru-RU"/>
        </w:rPr>
        <w:t>що</w:t>
      </w:r>
      <w:proofErr w:type="spellEnd"/>
      <w:r w:rsidRPr="005E018C">
        <w:rPr>
          <w:lang w:val="ru-RU"/>
        </w:rPr>
        <w:t xml:space="preserve"> ми </w:t>
      </w:r>
      <w:proofErr w:type="spellStart"/>
      <w:r w:rsidRPr="005E018C">
        <w:rPr>
          <w:lang w:val="ru-RU"/>
        </w:rPr>
        <w:t>розширюємо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кількість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етапів</w:t>
      </w:r>
      <w:proofErr w:type="spellEnd"/>
      <w:r w:rsidRPr="005E018C">
        <w:rPr>
          <w:lang w:val="ru-RU"/>
        </w:rPr>
        <w:t xml:space="preserve">, в </w:t>
      </w:r>
      <w:r>
        <w:t>DP</w:t>
      </w:r>
      <w:r w:rsidRPr="005E018C">
        <w:rPr>
          <w:lang w:val="ru-RU"/>
        </w:rPr>
        <w:t xml:space="preserve">1 </w:t>
      </w:r>
      <w:proofErr w:type="spellStart"/>
      <w:r w:rsidRPr="005E018C">
        <w:rPr>
          <w:lang w:val="ru-RU"/>
        </w:rPr>
        <w:t>з'являється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нульовий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етап</w:t>
      </w:r>
      <w:proofErr w:type="spellEnd"/>
      <w:r w:rsidRPr="005E018C">
        <w:rPr>
          <w:lang w:val="ru-RU"/>
        </w:rPr>
        <w:t xml:space="preserve"> з </w:t>
      </w:r>
      <w:proofErr w:type="spellStart"/>
      <w:r w:rsidRPr="005E018C">
        <w:rPr>
          <w:lang w:val="ru-RU"/>
        </w:rPr>
        <w:t>бінуванням</w:t>
      </w:r>
      <w:proofErr w:type="spellEnd"/>
      <w:r w:rsidRPr="005E018C">
        <w:rPr>
          <w:lang w:val="ru-RU"/>
        </w:rPr>
        <w:t xml:space="preserve">, але </w:t>
      </w:r>
      <w:proofErr w:type="spellStart"/>
      <w:r w:rsidRPr="005E018C">
        <w:rPr>
          <w:lang w:val="ru-RU"/>
        </w:rPr>
        <w:t>бінуван</w:t>
      </w:r>
      <w:r w:rsidRPr="005E018C">
        <w:rPr>
          <w:lang w:val="ru-RU"/>
        </w:rPr>
        <w:t>ня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може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виконуватись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в </w:t>
      </w:r>
      <w:r>
        <w:t>DP</w:t>
      </w:r>
      <w:r w:rsidRPr="005E018C">
        <w:rPr>
          <w:lang w:val="ru-RU"/>
        </w:rPr>
        <w:t xml:space="preserve">1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камерою, </w:t>
      </w:r>
      <w:proofErr w:type="spellStart"/>
      <w:r w:rsidRPr="005E018C">
        <w:rPr>
          <w:lang w:val="ru-RU"/>
        </w:rPr>
        <w:t>ця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інформація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вказана</w:t>
      </w:r>
      <w:proofErr w:type="spellEnd"/>
      <w:r w:rsidRPr="005E018C">
        <w:rPr>
          <w:lang w:val="ru-RU"/>
        </w:rPr>
        <w:t xml:space="preserve"> в </w:t>
      </w:r>
      <w:proofErr w:type="spellStart"/>
      <w:r w:rsidRPr="005E018C">
        <w:rPr>
          <w:lang w:val="ru-RU"/>
        </w:rPr>
        <w:t>файлі</w:t>
      </w:r>
      <w:proofErr w:type="spellEnd"/>
      <w:r w:rsidRPr="005E018C">
        <w:rPr>
          <w:lang w:val="ru-RU"/>
        </w:rPr>
        <w:t xml:space="preserve"> </w:t>
      </w:r>
      <w:proofErr w:type="spellStart"/>
      <w:r>
        <w:t>CameraPro</w:t>
      </w:r>
      <w:proofErr w:type="spellEnd"/>
      <w:r w:rsidRPr="005E018C">
        <w:rPr>
          <w:lang w:val="ru-RU"/>
        </w:rPr>
        <w:t>_</w:t>
      </w:r>
      <w:proofErr w:type="spellStart"/>
      <w:r>
        <w:t>DataPro</w:t>
      </w:r>
      <w:proofErr w:type="spellEnd"/>
      <w:r w:rsidRPr="005E018C">
        <w:rPr>
          <w:lang w:val="ru-RU"/>
        </w:rPr>
        <w:t>1_</w:t>
      </w:r>
      <w:r>
        <w:t>Shared</w:t>
      </w:r>
      <w:r w:rsidRPr="005E018C">
        <w:rPr>
          <w:lang w:val="ru-RU"/>
        </w:rPr>
        <w:t xml:space="preserve"> </w:t>
      </w:r>
      <w:r>
        <w:t>Memory</w:t>
      </w:r>
      <w:r w:rsidRPr="005E018C">
        <w:rPr>
          <w:lang w:val="ru-RU"/>
        </w:rPr>
        <w:t>_</w:t>
      </w:r>
      <w:proofErr w:type="spellStart"/>
      <w:r>
        <w:t>Posix</w:t>
      </w:r>
      <w:proofErr w:type="spellEnd"/>
      <w:r w:rsidRPr="005E018C">
        <w:rPr>
          <w:lang w:val="ru-RU"/>
        </w:rPr>
        <w:t xml:space="preserve"> </w:t>
      </w:r>
      <w:r>
        <w:t>API</w:t>
      </w:r>
      <w:r w:rsidRPr="005E018C">
        <w:rPr>
          <w:lang w:val="ru-RU"/>
        </w:rPr>
        <w:t>.</w:t>
      </w:r>
      <w:r>
        <w:t>docx</w:t>
      </w:r>
      <w:r w:rsidRPr="005E018C">
        <w:rPr>
          <w:lang w:val="ru-RU"/>
        </w:rPr>
        <w:t xml:space="preserve">. </w:t>
      </w:r>
      <w:proofErr w:type="spellStart"/>
      <w:r w:rsidRPr="005E018C">
        <w:rPr>
          <w:lang w:val="ru-RU"/>
        </w:rPr>
        <w:t>Надай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конкретний</w:t>
      </w:r>
      <w:proofErr w:type="spellEnd"/>
      <w:r w:rsidRPr="005E018C">
        <w:rPr>
          <w:lang w:val="ru-RU"/>
        </w:rPr>
        <w:t xml:space="preserve"> план </w:t>
      </w:r>
      <w:proofErr w:type="spellStart"/>
      <w:r w:rsidRPr="005E018C">
        <w:rPr>
          <w:lang w:val="ru-RU"/>
        </w:rPr>
        <w:t>доробки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бази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знань</w:t>
      </w:r>
      <w:proofErr w:type="spellEnd"/>
      <w:r w:rsidRPr="005E018C">
        <w:rPr>
          <w:lang w:val="ru-RU"/>
        </w:rPr>
        <w:t>.</w:t>
      </w:r>
    </w:p>
    <w:p w14:paraId="2F4B37BB" w14:textId="77777777" w:rsidR="002710AE" w:rsidRPr="005E018C" w:rsidRDefault="002710AE">
      <w:pPr>
        <w:spacing w:after="80"/>
        <w:rPr>
          <w:lang w:val="ru-RU"/>
        </w:rPr>
      </w:pPr>
    </w:p>
    <w:p w14:paraId="73A5CBDC" w14:textId="77777777" w:rsidR="002710AE" w:rsidRPr="005E018C" w:rsidRDefault="00512950">
      <w:pPr>
        <w:spacing w:before="120"/>
        <w:rPr>
          <w:lang w:val="ru-RU"/>
        </w:rPr>
      </w:pPr>
      <w:r w:rsidRPr="005E018C">
        <w:rPr>
          <w:b/>
          <w:lang w:val="ru-RU"/>
        </w:rPr>
        <w:t>[</w:t>
      </w:r>
      <w:proofErr w:type="spellStart"/>
      <w:r w:rsidRPr="005E018C">
        <w:rPr>
          <w:b/>
          <w:lang w:val="ru-RU"/>
        </w:rPr>
        <w:t>Асистент</w:t>
      </w:r>
      <w:proofErr w:type="spellEnd"/>
      <w:r w:rsidRPr="005E018C">
        <w:rPr>
          <w:b/>
          <w:lang w:val="ru-RU"/>
        </w:rPr>
        <w:t>]</w:t>
      </w:r>
    </w:p>
    <w:p w14:paraId="3A8AA957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Я </w:t>
      </w:r>
      <w:proofErr w:type="spellStart"/>
      <w:r w:rsidRPr="005E018C">
        <w:rPr>
          <w:lang w:val="ru-RU"/>
        </w:rPr>
        <w:t>проаналізую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це</w:t>
      </w:r>
      <w:proofErr w:type="spellEnd"/>
      <w:r w:rsidRPr="005E018C">
        <w:rPr>
          <w:lang w:val="ru-RU"/>
        </w:rPr>
        <w:t xml:space="preserve"> як </w:t>
      </w:r>
      <w:proofErr w:type="spellStart"/>
      <w:r w:rsidRPr="005E018C">
        <w:rPr>
          <w:lang w:val="ru-RU"/>
        </w:rPr>
        <w:t>розрив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між</w:t>
      </w:r>
      <w:proofErr w:type="spellEnd"/>
      <w:r w:rsidRPr="005E018C">
        <w:rPr>
          <w:lang w:val="ru-RU"/>
        </w:rPr>
        <w:t xml:space="preserve"> “</w:t>
      </w:r>
      <w:proofErr w:type="spellStart"/>
      <w:r w:rsidRPr="005E018C">
        <w:rPr>
          <w:lang w:val="ru-RU"/>
        </w:rPr>
        <w:t>що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вже</w:t>
      </w:r>
      <w:proofErr w:type="spellEnd"/>
      <w:r w:rsidRPr="005E018C">
        <w:rPr>
          <w:lang w:val="ru-RU"/>
        </w:rPr>
        <w:t xml:space="preserve"> описано” і “</w:t>
      </w:r>
      <w:proofErr w:type="spellStart"/>
      <w:r w:rsidRPr="005E018C">
        <w:rPr>
          <w:lang w:val="ru-RU"/>
        </w:rPr>
        <w:t>що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має</w:t>
      </w:r>
      <w:proofErr w:type="spellEnd"/>
      <w:r w:rsidRPr="005E018C">
        <w:rPr>
          <w:lang w:val="ru-RU"/>
        </w:rPr>
        <w:t xml:space="preserve"> бути </w:t>
      </w:r>
      <w:proofErr w:type="spellStart"/>
      <w:r w:rsidRPr="005E018C">
        <w:rPr>
          <w:lang w:val="ru-RU"/>
        </w:rPr>
        <w:t>достатньо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формал</w:t>
      </w:r>
      <w:r w:rsidRPr="005E018C">
        <w:rPr>
          <w:lang w:val="ru-RU"/>
        </w:rPr>
        <w:t>ізовано</w:t>
      </w:r>
      <w:proofErr w:type="spellEnd"/>
      <w:r w:rsidRPr="005E018C">
        <w:rPr>
          <w:lang w:val="ru-RU"/>
        </w:rPr>
        <w:t xml:space="preserve"> для </w:t>
      </w:r>
      <w:r>
        <w:t>AI</w:t>
      </w:r>
      <w:r w:rsidRPr="005E018C">
        <w:rPr>
          <w:lang w:val="ru-RU"/>
        </w:rPr>
        <w:t xml:space="preserve">-кодера”. </w:t>
      </w:r>
      <w:proofErr w:type="spellStart"/>
      <w:r w:rsidRPr="005E018C">
        <w:rPr>
          <w:lang w:val="ru-RU"/>
        </w:rPr>
        <w:t>Основний</w:t>
      </w:r>
      <w:proofErr w:type="spellEnd"/>
      <w:r w:rsidRPr="005E018C">
        <w:rPr>
          <w:lang w:val="ru-RU"/>
        </w:rPr>
        <w:t xml:space="preserve"> фокус: 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, </w:t>
      </w:r>
      <w:r>
        <w:t>IPC</w:t>
      </w:r>
      <w:r w:rsidRPr="005E018C">
        <w:rPr>
          <w:lang w:val="ru-RU"/>
        </w:rPr>
        <w:t>/</w:t>
      </w:r>
      <w:r>
        <w:t>Shared</w:t>
      </w:r>
      <w:r w:rsidRPr="005E018C">
        <w:rPr>
          <w:lang w:val="ru-RU"/>
        </w:rPr>
        <w:t xml:space="preserve"> </w:t>
      </w:r>
      <w:r>
        <w:t>Memory</w:t>
      </w:r>
      <w:r w:rsidRPr="005E018C">
        <w:rPr>
          <w:lang w:val="ru-RU"/>
        </w:rPr>
        <w:t xml:space="preserve">, </w:t>
      </w:r>
      <w:r>
        <w:t>DP</w:t>
      </w:r>
      <w:r w:rsidRPr="005E018C">
        <w:rPr>
          <w:lang w:val="ru-RU"/>
        </w:rPr>
        <w:t xml:space="preserve">1 </w:t>
      </w:r>
      <w:r>
        <w:t>Stage</w:t>
      </w:r>
      <w:r w:rsidRPr="005E018C">
        <w:rPr>
          <w:lang w:val="ru-RU"/>
        </w:rPr>
        <w:t xml:space="preserve"> 0 з </w:t>
      </w:r>
      <w:proofErr w:type="spellStart"/>
      <w:r w:rsidRPr="005E018C">
        <w:rPr>
          <w:lang w:val="ru-RU"/>
        </w:rPr>
        <w:t>бінуванням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тайлова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паралельність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буфери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пам’яті</w:t>
      </w:r>
      <w:proofErr w:type="spellEnd"/>
      <w:r w:rsidRPr="005E018C">
        <w:rPr>
          <w:lang w:val="ru-RU"/>
        </w:rPr>
        <w:t xml:space="preserve"> та </w:t>
      </w:r>
      <w:proofErr w:type="spellStart"/>
      <w:r w:rsidRPr="005E018C">
        <w:rPr>
          <w:lang w:val="ru-RU"/>
        </w:rPr>
        <w:t>політика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помилок</w:t>
      </w:r>
      <w:proofErr w:type="spellEnd"/>
      <w:r w:rsidRPr="005E018C">
        <w:rPr>
          <w:lang w:val="ru-RU"/>
        </w:rPr>
        <w:t>.</w:t>
      </w:r>
    </w:p>
    <w:p w14:paraId="748F302A" w14:textId="77777777" w:rsidR="002710AE" w:rsidRPr="005E018C" w:rsidRDefault="002710AE">
      <w:pPr>
        <w:spacing w:after="80"/>
        <w:rPr>
          <w:lang w:val="ru-RU"/>
        </w:rPr>
      </w:pPr>
    </w:p>
    <w:p w14:paraId="3437B8FD" w14:textId="77777777" w:rsidR="002710AE" w:rsidRPr="005E018C" w:rsidRDefault="00512950">
      <w:pPr>
        <w:spacing w:before="120"/>
        <w:rPr>
          <w:lang w:val="ru-RU"/>
        </w:rPr>
      </w:pPr>
      <w:r w:rsidRPr="005E018C">
        <w:rPr>
          <w:b/>
          <w:lang w:val="ru-RU"/>
        </w:rPr>
        <w:t>[</w:t>
      </w:r>
      <w:proofErr w:type="spellStart"/>
      <w:r w:rsidRPr="005E018C">
        <w:rPr>
          <w:b/>
          <w:lang w:val="ru-RU"/>
        </w:rPr>
        <w:t>Асистент</w:t>
      </w:r>
      <w:proofErr w:type="spellEnd"/>
      <w:r w:rsidRPr="005E018C">
        <w:rPr>
          <w:b/>
          <w:lang w:val="ru-RU"/>
        </w:rPr>
        <w:t>]</w:t>
      </w:r>
    </w:p>
    <w:p w14:paraId="58C093F5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 w:rsidRPr="005E018C">
        <w:rPr>
          <w:lang w:val="ru-RU"/>
        </w:rPr>
        <w:t>Проміжний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висновок</w:t>
      </w:r>
      <w:proofErr w:type="spellEnd"/>
      <w:r w:rsidRPr="005E018C">
        <w:rPr>
          <w:lang w:val="ru-RU"/>
        </w:rPr>
        <w:t xml:space="preserve">: у </w:t>
      </w:r>
      <w:r>
        <w:t>PK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вже</w:t>
      </w:r>
      <w:proofErr w:type="spellEnd"/>
      <w:r w:rsidRPr="005E018C">
        <w:rPr>
          <w:lang w:val="ru-RU"/>
        </w:rPr>
        <w:t xml:space="preserve"> добре </w:t>
      </w:r>
      <w:proofErr w:type="spellStart"/>
      <w:r w:rsidRPr="005E018C">
        <w:rPr>
          <w:lang w:val="ru-RU"/>
        </w:rPr>
        <w:t>описані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домени</w:t>
      </w:r>
      <w:proofErr w:type="spellEnd"/>
      <w:r w:rsidRPr="005E018C">
        <w:rPr>
          <w:lang w:val="ru-RU"/>
        </w:rPr>
        <w:t xml:space="preserve"> </w:t>
      </w:r>
      <w:r>
        <w:t>DP</w:t>
      </w:r>
      <w:r w:rsidRPr="005E018C">
        <w:rPr>
          <w:lang w:val="ru-RU"/>
        </w:rPr>
        <w:t xml:space="preserve">1, </w:t>
      </w:r>
      <w:r>
        <w:t>tile</w:t>
      </w:r>
      <w:r w:rsidRPr="005E018C">
        <w:rPr>
          <w:lang w:val="ru-RU"/>
        </w:rPr>
        <w:t xml:space="preserve"> </w:t>
      </w:r>
      <w:r>
        <w:t>route</w:t>
      </w:r>
      <w:r w:rsidRPr="005E018C">
        <w:rPr>
          <w:lang w:val="ru-RU"/>
        </w:rPr>
        <w:t>, `</w:t>
      </w:r>
      <w:proofErr w:type="spellStart"/>
      <w:r>
        <w:t>TileDesc</w:t>
      </w:r>
      <w:proofErr w:type="spellEnd"/>
      <w:r w:rsidRPr="005E018C">
        <w:rPr>
          <w:lang w:val="ru-RU"/>
        </w:rPr>
        <w:t>/</w:t>
      </w:r>
      <w:proofErr w:type="spellStart"/>
      <w:r>
        <w:t>TileConte</w:t>
      </w:r>
      <w:r>
        <w:t>xt</w:t>
      </w:r>
      <w:proofErr w:type="spellEnd"/>
      <w:r w:rsidRPr="005E018C">
        <w:rPr>
          <w:lang w:val="ru-RU"/>
        </w:rPr>
        <w:t>/</w:t>
      </w:r>
      <w:proofErr w:type="spellStart"/>
      <w:r>
        <w:t>TileResult</w:t>
      </w:r>
      <w:proofErr w:type="spellEnd"/>
      <w:r w:rsidRPr="005E018C">
        <w:rPr>
          <w:lang w:val="ru-RU"/>
        </w:rPr>
        <w:t>` і правило `</w:t>
      </w:r>
      <w:r>
        <w:t>Code</w:t>
      </w:r>
      <w:r w:rsidRPr="005E018C">
        <w:rPr>
          <w:lang w:val="ru-RU"/>
        </w:rPr>
        <w:t xml:space="preserve"> = </w:t>
      </w:r>
      <w:proofErr w:type="gramStart"/>
      <w:r>
        <w:t>f</w:t>
      </w:r>
      <w:r w:rsidRPr="005E018C">
        <w:rPr>
          <w:lang w:val="ru-RU"/>
        </w:rPr>
        <w:t>(</w:t>
      </w:r>
      <w:proofErr w:type="gramEnd"/>
      <w:r>
        <w:t>Cards</w:t>
      </w:r>
      <w:r w:rsidRPr="005E018C">
        <w:rPr>
          <w:lang w:val="ru-RU"/>
        </w:rPr>
        <w:t xml:space="preserve">, </w:t>
      </w:r>
      <w:r>
        <w:t>Stage</w:t>
      </w:r>
      <w:r w:rsidRPr="005E018C">
        <w:rPr>
          <w:lang w:val="ru-RU"/>
        </w:rPr>
        <w:t>_</w:t>
      </w:r>
      <w:r>
        <w:t>Spec</w:t>
      </w:r>
      <w:r w:rsidRPr="005E018C">
        <w:rPr>
          <w:lang w:val="ru-RU"/>
        </w:rPr>
        <w:t xml:space="preserve">, </w:t>
      </w:r>
      <w:r>
        <w:t>C</w:t>
      </w:r>
      <w:r w:rsidRPr="005E018C">
        <w:rPr>
          <w:lang w:val="ru-RU"/>
        </w:rPr>
        <w:t xml:space="preserve">)`. Але 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, </w:t>
      </w:r>
      <w:r>
        <w:t>IPC</w:t>
      </w:r>
      <w:r w:rsidRPr="005E018C">
        <w:rPr>
          <w:lang w:val="ru-RU"/>
        </w:rPr>
        <w:t xml:space="preserve">-контракт і </w:t>
      </w:r>
      <w:r>
        <w:t>Stage</w:t>
      </w:r>
      <w:r w:rsidRPr="005E018C">
        <w:rPr>
          <w:lang w:val="ru-RU"/>
        </w:rPr>
        <w:t xml:space="preserve"> 0 </w:t>
      </w:r>
      <w:proofErr w:type="spellStart"/>
      <w:r w:rsidRPr="005E018C">
        <w:rPr>
          <w:lang w:val="ru-RU"/>
        </w:rPr>
        <w:t>поки</w:t>
      </w:r>
      <w:proofErr w:type="spellEnd"/>
      <w:r w:rsidRPr="005E018C">
        <w:rPr>
          <w:lang w:val="ru-RU"/>
        </w:rPr>
        <w:t xml:space="preserve"> не </w:t>
      </w:r>
      <w:proofErr w:type="spellStart"/>
      <w:r w:rsidRPr="005E018C">
        <w:rPr>
          <w:lang w:val="ru-RU"/>
        </w:rPr>
        <w:t>доведені</w:t>
      </w:r>
      <w:proofErr w:type="spellEnd"/>
      <w:r w:rsidRPr="005E018C">
        <w:rPr>
          <w:lang w:val="ru-RU"/>
        </w:rPr>
        <w:t xml:space="preserve"> до </w:t>
      </w:r>
      <w:proofErr w:type="spellStart"/>
      <w:r w:rsidRPr="005E018C">
        <w:rPr>
          <w:lang w:val="ru-RU"/>
        </w:rPr>
        <w:t>рівня</w:t>
      </w:r>
      <w:proofErr w:type="spellEnd"/>
      <w:r w:rsidRPr="005E018C">
        <w:rPr>
          <w:lang w:val="ru-RU"/>
        </w:rPr>
        <w:t xml:space="preserve"> </w:t>
      </w:r>
      <w:r>
        <w:t>canonical</w:t>
      </w:r>
      <w:r w:rsidRPr="005E018C">
        <w:rPr>
          <w:lang w:val="ru-RU"/>
        </w:rPr>
        <w:t>-</w:t>
      </w:r>
      <w:proofErr w:type="spellStart"/>
      <w:r w:rsidRPr="005E018C">
        <w:rPr>
          <w:lang w:val="ru-RU"/>
        </w:rPr>
        <w:t>карток</w:t>
      </w:r>
      <w:proofErr w:type="spellEnd"/>
      <w:r w:rsidRPr="005E018C">
        <w:rPr>
          <w:lang w:val="ru-RU"/>
        </w:rPr>
        <w:t xml:space="preserve">, з </w:t>
      </w:r>
      <w:proofErr w:type="spellStart"/>
      <w:r w:rsidRPr="005E018C">
        <w:rPr>
          <w:lang w:val="ru-RU"/>
        </w:rPr>
        <w:t>яких</w:t>
      </w:r>
      <w:proofErr w:type="spellEnd"/>
      <w:r w:rsidRPr="005E018C">
        <w:rPr>
          <w:lang w:val="ru-RU"/>
        </w:rPr>
        <w:t xml:space="preserve"> </w:t>
      </w:r>
      <w:r>
        <w:t>AI</w:t>
      </w:r>
      <w:r w:rsidRPr="005E018C">
        <w:rPr>
          <w:lang w:val="ru-RU"/>
        </w:rPr>
        <w:t xml:space="preserve">-кодер </w:t>
      </w:r>
      <w:proofErr w:type="spellStart"/>
      <w:r w:rsidRPr="005E018C">
        <w:rPr>
          <w:lang w:val="ru-RU"/>
        </w:rPr>
        <w:t>може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безпечно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генерувати</w:t>
      </w:r>
      <w:proofErr w:type="spellEnd"/>
      <w:r w:rsidRPr="005E018C">
        <w:rPr>
          <w:lang w:val="ru-RU"/>
        </w:rPr>
        <w:t xml:space="preserve"> код.</w:t>
      </w:r>
    </w:p>
    <w:p w14:paraId="6EF8F3DF" w14:textId="77777777" w:rsidR="002710AE" w:rsidRPr="005E018C" w:rsidRDefault="002710AE">
      <w:pPr>
        <w:spacing w:after="80"/>
        <w:rPr>
          <w:lang w:val="ru-RU"/>
        </w:rPr>
      </w:pPr>
    </w:p>
    <w:p w14:paraId="5FB091FE" w14:textId="77777777" w:rsidR="002710AE" w:rsidRPr="005E018C" w:rsidRDefault="00512950">
      <w:pPr>
        <w:spacing w:before="120"/>
        <w:rPr>
          <w:lang w:val="ru-RU"/>
        </w:rPr>
      </w:pPr>
      <w:r w:rsidRPr="005E018C">
        <w:rPr>
          <w:b/>
          <w:lang w:val="ru-RU"/>
        </w:rPr>
        <w:t>[</w:t>
      </w:r>
      <w:proofErr w:type="spellStart"/>
      <w:r w:rsidRPr="005E018C">
        <w:rPr>
          <w:b/>
          <w:lang w:val="ru-RU"/>
        </w:rPr>
        <w:t>Асистент</w:t>
      </w:r>
      <w:proofErr w:type="spellEnd"/>
      <w:r w:rsidRPr="005E018C">
        <w:rPr>
          <w:b/>
          <w:lang w:val="ru-RU"/>
        </w:rPr>
        <w:t>]</w:t>
      </w:r>
    </w:p>
    <w:p w14:paraId="13DDB157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 w:rsidRPr="005E018C">
        <w:rPr>
          <w:lang w:val="ru-RU"/>
        </w:rPr>
        <w:t>Нижче</w:t>
      </w:r>
      <w:proofErr w:type="spellEnd"/>
      <w:r w:rsidRPr="005E018C">
        <w:rPr>
          <w:lang w:val="ru-RU"/>
        </w:rPr>
        <w:t xml:space="preserve"> — </w:t>
      </w:r>
      <w:proofErr w:type="spellStart"/>
      <w:r w:rsidRPr="005E018C">
        <w:rPr>
          <w:lang w:val="ru-RU"/>
        </w:rPr>
        <w:t>конкретний</w:t>
      </w:r>
      <w:proofErr w:type="spellEnd"/>
      <w:r w:rsidRPr="005E018C">
        <w:rPr>
          <w:lang w:val="ru-RU"/>
        </w:rPr>
        <w:t xml:space="preserve"> план </w:t>
      </w:r>
      <w:proofErr w:type="spellStart"/>
      <w:r w:rsidRPr="005E018C">
        <w:rPr>
          <w:lang w:val="ru-RU"/>
        </w:rPr>
        <w:t>доробки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бази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знань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щоб</w:t>
      </w:r>
      <w:proofErr w:type="spellEnd"/>
      <w:r w:rsidRPr="005E018C">
        <w:rPr>
          <w:lang w:val="ru-RU"/>
        </w:rPr>
        <w:t xml:space="preserve"> </w:t>
      </w:r>
      <w:r>
        <w:t>AI</w:t>
      </w:r>
      <w:r w:rsidRPr="005E018C">
        <w:rPr>
          <w:lang w:val="ru-RU"/>
        </w:rPr>
        <w:t>-код</w:t>
      </w:r>
      <w:r w:rsidRPr="005E018C">
        <w:rPr>
          <w:lang w:val="ru-RU"/>
        </w:rPr>
        <w:t xml:space="preserve">ер </w:t>
      </w:r>
      <w:proofErr w:type="spellStart"/>
      <w:r w:rsidRPr="005E018C">
        <w:rPr>
          <w:lang w:val="ru-RU"/>
        </w:rPr>
        <w:t>міг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безпечно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генерувати</w:t>
      </w:r>
      <w:proofErr w:type="spellEnd"/>
      <w:r w:rsidRPr="005E018C">
        <w:rPr>
          <w:lang w:val="ru-RU"/>
        </w:rPr>
        <w:t xml:space="preserve"> код для 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 та </w:t>
      </w:r>
      <w:r>
        <w:t>DP</w:t>
      </w:r>
      <w:r w:rsidRPr="005E018C">
        <w:rPr>
          <w:lang w:val="ru-RU"/>
        </w:rPr>
        <w:t xml:space="preserve">1 з </w:t>
      </w:r>
      <w:proofErr w:type="spellStart"/>
      <w:r w:rsidRPr="005E018C">
        <w:rPr>
          <w:lang w:val="ru-RU"/>
        </w:rPr>
        <w:t>урахуванням</w:t>
      </w:r>
      <w:proofErr w:type="spellEnd"/>
      <w:r w:rsidRPr="005E018C">
        <w:rPr>
          <w:lang w:val="ru-RU"/>
        </w:rPr>
        <w:t xml:space="preserve"> </w:t>
      </w:r>
      <w:r>
        <w:t>Shared</w:t>
      </w:r>
      <w:r w:rsidRPr="005E018C">
        <w:rPr>
          <w:lang w:val="ru-RU"/>
        </w:rPr>
        <w:t xml:space="preserve"> </w:t>
      </w:r>
      <w:r>
        <w:t>Memory</w:t>
      </w:r>
      <w:r w:rsidRPr="005E018C">
        <w:rPr>
          <w:lang w:val="ru-RU"/>
        </w:rPr>
        <w:t xml:space="preserve">, </w:t>
      </w:r>
      <w:r>
        <w:t>Stage</w:t>
      </w:r>
      <w:r w:rsidRPr="005E018C">
        <w:rPr>
          <w:lang w:val="ru-RU"/>
        </w:rPr>
        <w:t xml:space="preserve"> 0, </w:t>
      </w:r>
      <w:proofErr w:type="spellStart"/>
      <w:r w:rsidRPr="005E018C">
        <w:rPr>
          <w:lang w:val="ru-RU"/>
        </w:rPr>
        <w:t>бінування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паралельності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пам’яті</w:t>
      </w:r>
      <w:proofErr w:type="spellEnd"/>
      <w:r w:rsidRPr="005E018C">
        <w:rPr>
          <w:lang w:val="ru-RU"/>
        </w:rPr>
        <w:t xml:space="preserve"> та </w:t>
      </w:r>
      <w:proofErr w:type="spellStart"/>
      <w:r w:rsidRPr="005E018C">
        <w:rPr>
          <w:lang w:val="ru-RU"/>
        </w:rPr>
        <w:t>обробки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помилок</w:t>
      </w:r>
      <w:proofErr w:type="spellEnd"/>
      <w:r w:rsidRPr="005E018C">
        <w:rPr>
          <w:lang w:val="ru-RU"/>
        </w:rPr>
        <w:t>.</w:t>
      </w:r>
    </w:p>
    <w:p w14:paraId="3AE917F2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1B486161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 w:rsidRPr="005E018C">
        <w:rPr>
          <w:lang w:val="ru-RU"/>
        </w:rPr>
        <w:t>Головний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висновок</w:t>
      </w:r>
      <w:proofErr w:type="spellEnd"/>
      <w:r w:rsidRPr="005E018C">
        <w:rPr>
          <w:lang w:val="ru-RU"/>
        </w:rPr>
        <w:t xml:space="preserve">: </w:t>
      </w:r>
      <w:proofErr w:type="spellStart"/>
      <w:r w:rsidRPr="005E018C">
        <w:rPr>
          <w:lang w:val="ru-RU"/>
        </w:rPr>
        <w:t>поточна</w:t>
      </w:r>
      <w:proofErr w:type="spellEnd"/>
      <w:r w:rsidRPr="005E018C">
        <w:rPr>
          <w:lang w:val="ru-RU"/>
        </w:rPr>
        <w:t xml:space="preserve"> </w:t>
      </w:r>
      <w:r>
        <w:t>PK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вже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достатньо</w:t>
      </w:r>
      <w:proofErr w:type="spellEnd"/>
      <w:r w:rsidRPr="005E018C">
        <w:rPr>
          <w:lang w:val="ru-RU"/>
        </w:rPr>
        <w:t xml:space="preserve"> сильна по </w:t>
      </w:r>
      <w:r>
        <w:t>canonical</w:t>
      </w:r>
      <w:r w:rsidRPr="005E018C">
        <w:rPr>
          <w:lang w:val="ru-RU"/>
        </w:rPr>
        <w:t xml:space="preserve"> </w:t>
      </w:r>
      <w:r>
        <w:t>DP</w:t>
      </w:r>
      <w:r w:rsidRPr="005E018C">
        <w:rPr>
          <w:lang w:val="ru-RU"/>
        </w:rPr>
        <w:t xml:space="preserve">1 </w:t>
      </w:r>
      <w:r>
        <w:t>domains</w:t>
      </w:r>
      <w:r w:rsidRPr="005E018C">
        <w:rPr>
          <w:lang w:val="ru-RU"/>
        </w:rPr>
        <w:t>, `</w:t>
      </w:r>
      <w:proofErr w:type="spellStart"/>
      <w:r>
        <w:t>FramePacket</w:t>
      </w:r>
      <w:proofErr w:type="spellEnd"/>
      <w:r w:rsidRPr="005E018C">
        <w:rPr>
          <w:lang w:val="ru-RU"/>
        </w:rPr>
        <w:t>`, `</w:t>
      </w:r>
      <w:proofErr w:type="spellStart"/>
      <w:r>
        <w:t>TileDesc</w:t>
      </w:r>
      <w:proofErr w:type="spellEnd"/>
      <w:r w:rsidRPr="005E018C">
        <w:rPr>
          <w:lang w:val="ru-RU"/>
        </w:rPr>
        <w:t>`, `</w:t>
      </w:r>
      <w:proofErr w:type="spellStart"/>
      <w:r>
        <w:t>Til</w:t>
      </w:r>
      <w:r>
        <w:t>eContext</w:t>
      </w:r>
      <w:proofErr w:type="spellEnd"/>
      <w:r w:rsidRPr="005E018C">
        <w:rPr>
          <w:lang w:val="ru-RU"/>
        </w:rPr>
        <w:t>`, `</w:t>
      </w:r>
      <w:proofErr w:type="spellStart"/>
      <w:r>
        <w:t>TileResult</w:t>
      </w:r>
      <w:proofErr w:type="spellEnd"/>
      <w:r w:rsidRPr="005E018C">
        <w:rPr>
          <w:lang w:val="ru-RU"/>
        </w:rPr>
        <w:t xml:space="preserve">`, </w:t>
      </w:r>
      <w:r>
        <w:t>memory</w:t>
      </w:r>
      <w:r w:rsidRPr="005E018C">
        <w:rPr>
          <w:lang w:val="ru-RU"/>
        </w:rPr>
        <w:t xml:space="preserve"> </w:t>
      </w:r>
      <w:r>
        <w:t>ownership</w:t>
      </w:r>
      <w:r w:rsidRPr="005E018C">
        <w:rPr>
          <w:lang w:val="ru-RU"/>
        </w:rPr>
        <w:t xml:space="preserve"> і </w:t>
      </w:r>
      <w:r>
        <w:t>stage</w:t>
      </w:r>
      <w:r w:rsidRPr="005E018C">
        <w:rPr>
          <w:lang w:val="ru-RU"/>
        </w:rPr>
        <w:t xml:space="preserve"> </w:t>
      </w:r>
      <w:r>
        <w:t>I</w:t>
      </w:r>
      <w:r w:rsidRPr="005E018C">
        <w:rPr>
          <w:lang w:val="ru-RU"/>
        </w:rPr>
        <w:t>/</w:t>
      </w:r>
      <w:r>
        <w:t>O</w:t>
      </w:r>
      <w:r w:rsidRPr="005E018C">
        <w:rPr>
          <w:lang w:val="ru-RU"/>
        </w:rPr>
        <w:t xml:space="preserve"> </w:t>
      </w:r>
      <w:r>
        <w:t>matrix</w:t>
      </w:r>
      <w:r w:rsidRPr="005E018C">
        <w:rPr>
          <w:lang w:val="ru-RU"/>
        </w:rPr>
        <w:t xml:space="preserve">. Але вона </w:t>
      </w:r>
      <w:proofErr w:type="spellStart"/>
      <w:r w:rsidRPr="005E018C">
        <w:rPr>
          <w:lang w:val="ru-RU"/>
        </w:rPr>
        <w:t>ще</w:t>
      </w:r>
      <w:proofErr w:type="spellEnd"/>
      <w:r w:rsidRPr="005E018C">
        <w:rPr>
          <w:lang w:val="ru-RU"/>
        </w:rPr>
        <w:t xml:space="preserve"> не готова для </w:t>
      </w:r>
      <w:proofErr w:type="spellStart"/>
      <w:r w:rsidRPr="005E018C">
        <w:rPr>
          <w:lang w:val="ru-RU"/>
        </w:rPr>
        <w:t>генерації</w:t>
      </w:r>
      <w:proofErr w:type="spellEnd"/>
      <w:r w:rsidRPr="005E018C">
        <w:rPr>
          <w:lang w:val="ru-RU"/>
        </w:rPr>
        <w:t xml:space="preserve"> коду 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 + </w:t>
      </w:r>
      <w:r>
        <w:t>DP</w:t>
      </w:r>
      <w:r w:rsidRPr="005E018C">
        <w:rPr>
          <w:lang w:val="ru-RU"/>
        </w:rPr>
        <w:t xml:space="preserve">1 у </w:t>
      </w:r>
      <w:proofErr w:type="spellStart"/>
      <w:r w:rsidRPr="005E018C">
        <w:rPr>
          <w:lang w:val="ru-RU"/>
        </w:rPr>
        <w:t>новій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архітектурі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бо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відсутні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неповні</w:t>
      </w:r>
      <w:proofErr w:type="spellEnd"/>
      <w:r w:rsidRPr="005E018C">
        <w:rPr>
          <w:lang w:val="ru-RU"/>
        </w:rPr>
        <w:t xml:space="preserve"> три </w:t>
      </w:r>
      <w:proofErr w:type="spellStart"/>
      <w:r w:rsidRPr="005E018C">
        <w:rPr>
          <w:lang w:val="ru-RU"/>
        </w:rPr>
        <w:t>критичні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шари</w:t>
      </w:r>
      <w:proofErr w:type="spellEnd"/>
      <w:r w:rsidRPr="005E018C">
        <w:rPr>
          <w:lang w:val="ru-RU"/>
        </w:rPr>
        <w:t xml:space="preserve">: </w:t>
      </w:r>
      <w:r>
        <w:t>canonical</w:t>
      </w:r>
      <w:r w:rsidRPr="005E018C">
        <w:rPr>
          <w:lang w:val="ru-RU"/>
        </w:rPr>
        <w:t xml:space="preserve"> 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, </w:t>
      </w:r>
      <w:r>
        <w:t>canonical</w:t>
      </w:r>
      <w:r w:rsidRPr="005E018C">
        <w:rPr>
          <w:lang w:val="ru-RU"/>
        </w:rPr>
        <w:t xml:space="preserve"> </w:t>
      </w:r>
      <w:r>
        <w:t>IPC</w:t>
      </w:r>
      <w:r w:rsidRPr="005E018C">
        <w:rPr>
          <w:lang w:val="ru-RU"/>
        </w:rPr>
        <w:t xml:space="preserve"> </w:t>
      </w:r>
      <w:proofErr w:type="spellStart"/>
      <w:r>
        <w:t>CameraPro</w:t>
      </w:r>
      <w:proofErr w:type="spellEnd"/>
      <w:r w:rsidRPr="005E018C">
        <w:rPr>
          <w:lang w:val="ru-RU"/>
        </w:rPr>
        <w:t>/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 ↔ </w:t>
      </w:r>
      <w:r>
        <w:t>DP</w:t>
      </w:r>
      <w:r w:rsidRPr="005E018C">
        <w:rPr>
          <w:lang w:val="ru-RU"/>
        </w:rPr>
        <w:t xml:space="preserve">1, </w:t>
      </w:r>
      <w:r>
        <w:t>ca</w:t>
      </w:r>
      <w:r>
        <w:t>nonical</w:t>
      </w:r>
      <w:r w:rsidRPr="005E018C">
        <w:rPr>
          <w:lang w:val="ru-RU"/>
        </w:rPr>
        <w:t xml:space="preserve"> </w:t>
      </w:r>
      <w:r>
        <w:t>Stage</w:t>
      </w:r>
      <w:r w:rsidRPr="005E018C">
        <w:rPr>
          <w:lang w:val="ru-RU"/>
        </w:rPr>
        <w:t xml:space="preserve"> 0 / </w:t>
      </w:r>
      <w:r>
        <w:t>Acquisition</w:t>
      </w:r>
      <w:r w:rsidRPr="005E018C">
        <w:rPr>
          <w:lang w:val="ru-RU"/>
        </w:rPr>
        <w:t xml:space="preserve"> / </w:t>
      </w:r>
      <w:r>
        <w:t>Input</w:t>
      </w:r>
      <w:r w:rsidRPr="005E018C">
        <w:rPr>
          <w:lang w:val="ru-RU"/>
        </w:rPr>
        <w:t xml:space="preserve"> </w:t>
      </w:r>
      <w:r>
        <w:t>Normalization</w:t>
      </w:r>
      <w:r w:rsidRPr="005E018C">
        <w:rPr>
          <w:lang w:val="ru-RU"/>
        </w:rPr>
        <w:t>.</w:t>
      </w:r>
    </w:p>
    <w:p w14:paraId="42CC7E23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3A0FCB86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У </w:t>
      </w:r>
      <w:proofErr w:type="spellStart"/>
      <w:r w:rsidRPr="005E018C">
        <w:rPr>
          <w:lang w:val="ru-RU"/>
        </w:rPr>
        <w:t>матеріалах</w:t>
      </w:r>
      <w:proofErr w:type="spellEnd"/>
      <w:r w:rsidRPr="005E018C">
        <w:rPr>
          <w:lang w:val="ru-RU"/>
        </w:rPr>
        <w:t xml:space="preserve"> прямо </w:t>
      </w:r>
      <w:proofErr w:type="spellStart"/>
      <w:r w:rsidRPr="005E018C">
        <w:rPr>
          <w:lang w:val="ru-RU"/>
        </w:rPr>
        <w:t>зафіксовано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що</w:t>
      </w:r>
      <w:proofErr w:type="spellEnd"/>
      <w:r w:rsidRPr="005E018C">
        <w:rPr>
          <w:lang w:val="ru-RU"/>
        </w:rPr>
        <w:t xml:space="preserve"> 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має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читати</w:t>
      </w:r>
      <w:proofErr w:type="spellEnd"/>
      <w:r w:rsidRPr="005E018C">
        <w:rPr>
          <w:lang w:val="ru-RU"/>
        </w:rPr>
        <w:t xml:space="preserve"> кадри з папки з </w:t>
      </w:r>
      <w:proofErr w:type="spellStart"/>
      <w:r w:rsidRPr="005E018C">
        <w:rPr>
          <w:lang w:val="ru-RU"/>
        </w:rPr>
        <w:t>заданим</w:t>
      </w:r>
      <w:proofErr w:type="spellEnd"/>
      <w:r w:rsidRPr="005E018C">
        <w:rPr>
          <w:lang w:val="ru-RU"/>
        </w:rPr>
        <w:t xml:space="preserve"> </w:t>
      </w:r>
      <w:r>
        <w:t>FPS</w:t>
      </w:r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писати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їх</w:t>
      </w:r>
      <w:proofErr w:type="spellEnd"/>
      <w:r w:rsidRPr="005E018C">
        <w:rPr>
          <w:lang w:val="ru-RU"/>
        </w:rPr>
        <w:t xml:space="preserve"> у </w:t>
      </w:r>
      <w:r>
        <w:t>Shared</w:t>
      </w:r>
      <w:r w:rsidRPr="005E018C">
        <w:rPr>
          <w:lang w:val="ru-RU"/>
        </w:rPr>
        <w:t xml:space="preserve"> </w:t>
      </w:r>
      <w:r>
        <w:t>Memory</w:t>
      </w:r>
      <w:r w:rsidRPr="005E018C">
        <w:rPr>
          <w:lang w:val="ru-RU"/>
        </w:rPr>
        <w:t xml:space="preserve">, а </w:t>
      </w:r>
      <w:proofErr w:type="spellStart"/>
      <w:r>
        <w:t>DataPro</w:t>
      </w:r>
      <w:proofErr w:type="spellEnd"/>
      <w:r w:rsidRPr="005E018C">
        <w:rPr>
          <w:lang w:val="ru-RU"/>
        </w:rPr>
        <w:t xml:space="preserve">1 </w:t>
      </w:r>
      <w:proofErr w:type="spellStart"/>
      <w:r w:rsidRPr="005E018C">
        <w:rPr>
          <w:lang w:val="ru-RU"/>
        </w:rPr>
        <w:t>має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отримувати</w:t>
      </w:r>
      <w:proofErr w:type="spellEnd"/>
      <w:r w:rsidRPr="005E018C">
        <w:rPr>
          <w:lang w:val="ru-RU"/>
        </w:rPr>
        <w:t xml:space="preserve"> через </w:t>
      </w:r>
      <w:r>
        <w:t>POSIX</w:t>
      </w:r>
      <w:r w:rsidRPr="005E018C">
        <w:rPr>
          <w:lang w:val="ru-RU"/>
        </w:rPr>
        <w:t xml:space="preserve"> </w:t>
      </w:r>
      <w:r>
        <w:t>Queue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лише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повідомлення</w:t>
      </w:r>
      <w:proofErr w:type="spellEnd"/>
      <w:r w:rsidRPr="005E018C">
        <w:rPr>
          <w:lang w:val="ru-RU"/>
        </w:rPr>
        <w:t xml:space="preserve"> про </w:t>
      </w:r>
      <w:proofErr w:type="spellStart"/>
      <w:r w:rsidRPr="005E018C">
        <w:rPr>
          <w:lang w:val="ru-RU"/>
        </w:rPr>
        <w:t>готовий</w:t>
      </w:r>
      <w:proofErr w:type="spellEnd"/>
      <w:r w:rsidRPr="005E018C">
        <w:rPr>
          <w:lang w:val="ru-RU"/>
        </w:rPr>
        <w:t xml:space="preserve"> слот і </w:t>
      </w:r>
      <w:proofErr w:type="spellStart"/>
      <w:r w:rsidRPr="005E018C">
        <w:rPr>
          <w:lang w:val="ru-RU"/>
        </w:rPr>
        <w:t>обробл</w:t>
      </w:r>
      <w:r w:rsidRPr="005E018C">
        <w:rPr>
          <w:lang w:val="ru-RU"/>
        </w:rPr>
        <w:t>яти</w:t>
      </w:r>
      <w:proofErr w:type="spellEnd"/>
      <w:r w:rsidRPr="005E018C">
        <w:rPr>
          <w:lang w:val="ru-RU"/>
        </w:rPr>
        <w:t xml:space="preserve"> кадр без </w:t>
      </w:r>
      <w:proofErr w:type="spellStart"/>
      <w:r w:rsidRPr="005E018C">
        <w:rPr>
          <w:lang w:val="ru-RU"/>
        </w:rPr>
        <w:t>копіювання</w:t>
      </w:r>
      <w:proofErr w:type="spellEnd"/>
      <w:r w:rsidRPr="005E018C">
        <w:rPr>
          <w:lang w:val="ru-RU"/>
        </w:rPr>
        <w:t xml:space="preserve">. </w:t>
      </w:r>
      <w:proofErr w:type="spellStart"/>
      <w:r w:rsidRPr="005E018C">
        <w:rPr>
          <w:lang w:val="ru-RU"/>
        </w:rPr>
        <w:t>Також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окремо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вказано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що</w:t>
      </w:r>
      <w:proofErr w:type="spellEnd"/>
      <w:r w:rsidRPr="005E018C">
        <w:rPr>
          <w:lang w:val="ru-RU"/>
        </w:rPr>
        <w:t xml:space="preserve"> 5 </w:t>
      </w:r>
      <w:r>
        <w:t>IPC</w:t>
      </w:r>
      <w:r w:rsidRPr="005E018C">
        <w:rPr>
          <w:lang w:val="ru-RU"/>
        </w:rPr>
        <w:t>-</w:t>
      </w:r>
      <w:proofErr w:type="spellStart"/>
      <w:r w:rsidRPr="005E018C">
        <w:rPr>
          <w:lang w:val="ru-RU"/>
        </w:rPr>
        <w:t>слотів</w:t>
      </w:r>
      <w:proofErr w:type="spellEnd"/>
      <w:r w:rsidRPr="005E018C">
        <w:rPr>
          <w:lang w:val="ru-RU"/>
        </w:rPr>
        <w:t xml:space="preserve"> не </w:t>
      </w:r>
      <w:proofErr w:type="spellStart"/>
      <w:r w:rsidRPr="005E018C">
        <w:rPr>
          <w:lang w:val="ru-RU"/>
        </w:rPr>
        <w:t>дорівнюють</w:t>
      </w:r>
      <w:proofErr w:type="spellEnd"/>
      <w:r w:rsidRPr="005E018C">
        <w:rPr>
          <w:lang w:val="ru-RU"/>
        </w:rPr>
        <w:t xml:space="preserve"> 5 кадрам </w:t>
      </w:r>
      <w:proofErr w:type="spellStart"/>
      <w:r w:rsidRPr="005E018C">
        <w:rPr>
          <w:lang w:val="ru-RU"/>
        </w:rPr>
        <w:t>історії</w:t>
      </w:r>
      <w:proofErr w:type="spellEnd"/>
      <w:r w:rsidRPr="005E018C">
        <w:rPr>
          <w:lang w:val="ru-RU"/>
        </w:rPr>
        <w:t xml:space="preserve"> МКМФ: </w:t>
      </w:r>
      <w:r>
        <w:t>IPC</w:t>
      </w:r>
      <w:r w:rsidRPr="005E018C">
        <w:rPr>
          <w:lang w:val="ru-RU"/>
        </w:rPr>
        <w:t xml:space="preserve"> </w:t>
      </w:r>
      <w:r>
        <w:t>ring</w:t>
      </w:r>
      <w:r w:rsidRPr="005E018C">
        <w:rPr>
          <w:lang w:val="ru-RU"/>
        </w:rPr>
        <w:t xml:space="preserve"> </w:t>
      </w:r>
      <w:r>
        <w:t>buffer</w:t>
      </w:r>
      <w:r w:rsidRPr="005E018C">
        <w:rPr>
          <w:lang w:val="ru-RU"/>
        </w:rPr>
        <w:t xml:space="preserve"> і </w:t>
      </w:r>
      <w:r>
        <w:t>history</w:t>
      </w:r>
      <w:r w:rsidRPr="005E018C">
        <w:rPr>
          <w:lang w:val="ru-RU"/>
        </w:rPr>
        <w:t xml:space="preserve"> </w:t>
      </w:r>
      <w:r>
        <w:t>buffer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мають</w:t>
      </w:r>
      <w:proofErr w:type="spellEnd"/>
      <w:r w:rsidRPr="005E018C">
        <w:rPr>
          <w:lang w:val="ru-RU"/>
        </w:rPr>
        <w:t xml:space="preserve"> бути </w:t>
      </w:r>
      <w:proofErr w:type="spellStart"/>
      <w:r w:rsidRPr="005E018C">
        <w:rPr>
          <w:lang w:val="ru-RU"/>
        </w:rPr>
        <w:t>різними</w:t>
      </w:r>
      <w:proofErr w:type="spellEnd"/>
      <w:r w:rsidRPr="005E018C">
        <w:rPr>
          <w:lang w:val="ru-RU"/>
        </w:rPr>
        <w:t xml:space="preserve"> буферами. </w:t>
      </w:r>
      <w:r>
        <w:t></w:t>
      </w:r>
      <w:proofErr w:type="spellStart"/>
      <w:r>
        <w:t>fileciteturn</w:t>
      </w:r>
      <w:proofErr w:type="spellEnd"/>
      <w:r w:rsidRPr="005E018C">
        <w:rPr>
          <w:lang w:val="ru-RU"/>
        </w:rPr>
        <w:t>1</w:t>
      </w:r>
      <w:r>
        <w:t>file</w:t>
      </w:r>
      <w:r w:rsidRPr="005E018C">
        <w:rPr>
          <w:lang w:val="ru-RU"/>
        </w:rPr>
        <w:t>3</w:t>
      </w:r>
      <w:r>
        <w:t>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Це</w:t>
      </w:r>
      <w:proofErr w:type="spellEnd"/>
      <w:r w:rsidRPr="005E018C">
        <w:rPr>
          <w:lang w:val="ru-RU"/>
        </w:rPr>
        <w:t xml:space="preserve"> треба перенести з </w:t>
      </w:r>
      <w:proofErr w:type="spellStart"/>
      <w:r w:rsidRPr="005E018C">
        <w:rPr>
          <w:lang w:val="ru-RU"/>
        </w:rPr>
        <w:t>матеріалів</w:t>
      </w:r>
      <w:proofErr w:type="spellEnd"/>
      <w:r w:rsidRPr="005E018C">
        <w:rPr>
          <w:lang w:val="ru-RU"/>
        </w:rPr>
        <w:t xml:space="preserve"> у </w:t>
      </w:r>
      <w:r>
        <w:t>canonical</w:t>
      </w:r>
      <w:r w:rsidRPr="005E018C">
        <w:rPr>
          <w:lang w:val="ru-RU"/>
        </w:rPr>
        <w:t xml:space="preserve"> </w:t>
      </w:r>
      <w:r>
        <w:t>PK</w:t>
      </w:r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інакше</w:t>
      </w:r>
      <w:proofErr w:type="spellEnd"/>
      <w:r w:rsidRPr="005E018C">
        <w:rPr>
          <w:lang w:val="ru-RU"/>
        </w:rPr>
        <w:t xml:space="preserve"> </w:t>
      </w:r>
      <w:r>
        <w:t>AI</w:t>
      </w:r>
      <w:r w:rsidRPr="005E018C">
        <w:rPr>
          <w:lang w:val="ru-RU"/>
        </w:rPr>
        <w:t xml:space="preserve">-кодер </w:t>
      </w:r>
      <w:proofErr w:type="spellStart"/>
      <w:r w:rsidRPr="005E018C">
        <w:rPr>
          <w:lang w:val="ru-RU"/>
        </w:rPr>
        <w:t>може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змі</w:t>
      </w:r>
      <w:r w:rsidRPr="005E018C">
        <w:rPr>
          <w:lang w:val="ru-RU"/>
        </w:rPr>
        <w:t>шати</w:t>
      </w:r>
      <w:proofErr w:type="spellEnd"/>
      <w:r w:rsidRPr="005E018C">
        <w:rPr>
          <w:lang w:val="ru-RU"/>
        </w:rPr>
        <w:t xml:space="preserve"> </w:t>
      </w:r>
      <w:r>
        <w:t>transport</w:t>
      </w:r>
      <w:r w:rsidRPr="005E018C">
        <w:rPr>
          <w:lang w:val="ru-RU"/>
        </w:rPr>
        <w:t xml:space="preserve"> </w:t>
      </w:r>
      <w:r>
        <w:t>buffer</w:t>
      </w:r>
      <w:r w:rsidRPr="005E018C">
        <w:rPr>
          <w:lang w:val="ru-RU"/>
        </w:rPr>
        <w:t xml:space="preserve">, </w:t>
      </w:r>
      <w:r>
        <w:t>history</w:t>
      </w:r>
      <w:r w:rsidRPr="005E018C">
        <w:rPr>
          <w:lang w:val="ru-RU"/>
        </w:rPr>
        <w:t xml:space="preserve"> </w:t>
      </w:r>
      <w:r>
        <w:t>buffer</w:t>
      </w:r>
      <w:r w:rsidRPr="005E018C">
        <w:rPr>
          <w:lang w:val="ru-RU"/>
        </w:rPr>
        <w:t xml:space="preserve"> і </w:t>
      </w:r>
      <w:r>
        <w:t>processing</w:t>
      </w:r>
      <w:r w:rsidRPr="005E018C">
        <w:rPr>
          <w:lang w:val="ru-RU"/>
        </w:rPr>
        <w:t xml:space="preserve"> </w:t>
      </w:r>
      <w:r>
        <w:t>buffers</w:t>
      </w:r>
      <w:r w:rsidRPr="005E018C">
        <w:rPr>
          <w:lang w:val="ru-RU"/>
        </w:rPr>
        <w:t>.</w:t>
      </w:r>
    </w:p>
    <w:p w14:paraId="0AFFA01C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0BAE1024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## 1. </w:t>
      </w:r>
      <w:proofErr w:type="spellStart"/>
      <w:r w:rsidRPr="005E018C">
        <w:rPr>
          <w:lang w:val="ru-RU"/>
        </w:rPr>
        <w:t>Спочатку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зафіксувати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нову</w:t>
      </w:r>
      <w:proofErr w:type="spellEnd"/>
      <w:r w:rsidRPr="005E018C">
        <w:rPr>
          <w:lang w:val="ru-RU"/>
        </w:rPr>
        <w:t xml:space="preserve"> </w:t>
      </w:r>
      <w:r>
        <w:t>canonical</w:t>
      </w:r>
      <w:r w:rsidRPr="005E018C">
        <w:rPr>
          <w:lang w:val="ru-RU"/>
        </w:rPr>
        <w:t xml:space="preserve"> </w:t>
      </w:r>
      <w:r>
        <w:t>data</w:t>
      </w:r>
      <w:r w:rsidRPr="005E018C">
        <w:rPr>
          <w:lang w:val="ru-RU"/>
        </w:rPr>
        <w:t>-</w:t>
      </w:r>
      <w:r>
        <w:t>flow</w:t>
      </w:r>
      <w:r w:rsidRPr="005E018C">
        <w:rPr>
          <w:lang w:val="ru-RU"/>
        </w:rPr>
        <w:t xml:space="preserve"> схему</w:t>
      </w:r>
    </w:p>
    <w:p w14:paraId="2FADF0DF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3EFE72E7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У </w:t>
      </w:r>
      <w:r>
        <w:t>PK</w:t>
      </w:r>
      <w:r w:rsidRPr="005E018C">
        <w:rPr>
          <w:lang w:val="ru-RU"/>
        </w:rPr>
        <w:t xml:space="preserve"> треба </w:t>
      </w:r>
      <w:proofErr w:type="spellStart"/>
      <w:r w:rsidRPr="005E018C">
        <w:rPr>
          <w:lang w:val="ru-RU"/>
        </w:rPr>
        <w:t>додати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оновити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окремий</w:t>
      </w:r>
      <w:proofErr w:type="spellEnd"/>
      <w:r w:rsidRPr="005E018C">
        <w:rPr>
          <w:lang w:val="ru-RU"/>
        </w:rPr>
        <w:t xml:space="preserve"> документ, </w:t>
      </w:r>
      <w:proofErr w:type="spellStart"/>
      <w:r w:rsidRPr="005E018C">
        <w:rPr>
          <w:lang w:val="ru-RU"/>
        </w:rPr>
        <w:t>який</w:t>
      </w:r>
      <w:proofErr w:type="spellEnd"/>
      <w:r w:rsidRPr="005E018C">
        <w:rPr>
          <w:lang w:val="ru-RU"/>
        </w:rPr>
        <w:t xml:space="preserve"> стане “</w:t>
      </w:r>
      <w:proofErr w:type="spellStart"/>
      <w:r w:rsidRPr="005E018C">
        <w:rPr>
          <w:lang w:val="ru-RU"/>
        </w:rPr>
        <w:t>верхнім</w:t>
      </w:r>
      <w:proofErr w:type="spellEnd"/>
      <w:r w:rsidRPr="005E018C">
        <w:rPr>
          <w:lang w:val="ru-RU"/>
        </w:rPr>
        <w:t xml:space="preserve"> маршрутом” для 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 + </w:t>
      </w:r>
      <w:r>
        <w:t>DP</w:t>
      </w:r>
      <w:r w:rsidRPr="005E018C">
        <w:rPr>
          <w:lang w:val="ru-RU"/>
        </w:rPr>
        <w:t>1:</w:t>
      </w:r>
    </w:p>
    <w:p w14:paraId="428AE43B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0E5DAE97" w14:textId="19364CCA" w:rsidR="002710AE" w:rsidRDefault="006105DB">
      <w:pPr>
        <w:spacing w:after="30" w:line="245" w:lineRule="auto"/>
      </w:pPr>
      <w:proofErr w:type="spellStart"/>
      <w:r w:rsidRPr="006105DB">
        <w:t>CameraProSim</w:t>
      </w:r>
      <w:proofErr w:type="spellEnd"/>
      <w:r w:rsidRPr="006105DB">
        <w:t xml:space="preserve"> / </w:t>
      </w:r>
      <w:proofErr w:type="spellStart"/>
      <w:r w:rsidRPr="006105DB">
        <w:t>CameraPro</w:t>
      </w:r>
      <w:proofErr w:type="spellEnd"/>
      <w:r w:rsidRPr="006105DB">
        <w:t xml:space="preserve"> -&gt; Shared Memory + POSIX Queue -&gt; DP1 </w:t>
      </w:r>
      <w:proofErr w:type="spellStart"/>
      <w:r w:rsidRPr="006105DB">
        <w:t>SharedFrameView</w:t>
      </w:r>
      <w:proofErr w:type="spellEnd"/>
      <w:r w:rsidRPr="006105DB">
        <w:t xml:space="preserve"> -&gt; Stage 0 -&gt; </w:t>
      </w:r>
      <w:proofErr w:type="spellStart"/>
      <w:r w:rsidRPr="006105DB">
        <w:t>CanonicalFrame</w:t>
      </w:r>
      <w:proofErr w:type="spellEnd"/>
      <w:r w:rsidRPr="006105DB">
        <w:t xml:space="preserve"> / </w:t>
      </w:r>
      <w:proofErr w:type="spellStart"/>
      <w:r w:rsidRPr="006105DB">
        <w:t>CanonicalBinnedFrame</w:t>
      </w:r>
      <w:proofErr w:type="spellEnd"/>
      <w:r w:rsidRPr="006105DB">
        <w:t xml:space="preserve"> -&gt; Stage 1 </w:t>
      </w:r>
      <w:proofErr w:type="spellStart"/>
      <w:proofErr w:type="gramStart"/>
      <w:r w:rsidRPr="006105DB">
        <w:t>TileDesc</w:t>
      </w:r>
      <w:proofErr w:type="spellEnd"/>
      <w:r w:rsidRPr="006105DB">
        <w:t>[</w:t>
      </w:r>
      <w:proofErr w:type="gramEnd"/>
      <w:r w:rsidRPr="006105DB">
        <w:t xml:space="preserve">] -&gt; </w:t>
      </w:r>
      <w:proofErr w:type="spellStart"/>
      <w:r w:rsidRPr="006105DB">
        <w:t>TileScheduler</w:t>
      </w:r>
      <w:proofErr w:type="spellEnd"/>
      <w:r w:rsidRPr="006105DB">
        <w:t xml:space="preserve"> -&gt; Stage 2 Radiometric -&gt; Stage 3–8 tile-local pipeline -&gt; Merge -&gt; </w:t>
      </w:r>
      <w:proofErr w:type="spellStart"/>
      <w:r w:rsidRPr="006105DB">
        <w:t>MeasurementRecord</w:t>
      </w:r>
      <w:proofErr w:type="spellEnd"/>
      <w:r w:rsidRPr="006105DB">
        <w:t>[].</w:t>
      </w:r>
    </w:p>
    <w:p w14:paraId="532CAA5D" w14:textId="0AD0903B" w:rsidR="006105DB" w:rsidRDefault="006105DB">
      <w:pPr>
        <w:spacing w:after="30" w:line="245" w:lineRule="auto"/>
      </w:pPr>
    </w:p>
    <w:p w14:paraId="7E39EE16" w14:textId="35B10242" w:rsidR="006105DB" w:rsidRDefault="006105DB">
      <w:pPr>
        <w:spacing w:after="30" w:line="245" w:lineRule="auto"/>
      </w:pPr>
      <w:r w:rsidRPr="006105DB">
        <w:t xml:space="preserve">У canonical stage model MKMF / </w:t>
      </w:r>
      <w:proofErr w:type="spellStart"/>
      <w:r w:rsidRPr="006105DB">
        <w:t>inverse_median</w:t>
      </w:r>
      <w:proofErr w:type="spellEnd"/>
      <w:r w:rsidRPr="006105DB">
        <w:t xml:space="preserve"> </w:t>
      </w:r>
      <w:proofErr w:type="spellStart"/>
      <w:r w:rsidRPr="006105DB">
        <w:t>залишається</w:t>
      </w:r>
      <w:proofErr w:type="spellEnd"/>
      <w:r w:rsidRPr="006105DB">
        <w:t xml:space="preserve"> </w:t>
      </w:r>
      <w:proofErr w:type="spellStart"/>
      <w:r w:rsidRPr="006105DB">
        <w:t>варіантом</w:t>
      </w:r>
      <w:proofErr w:type="spellEnd"/>
      <w:r w:rsidRPr="006105DB">
        <w:t xml:space="preserve"> Stage 2 Radiometric. </w:t>
      </w:r>
      <w:proofErr w:type="spellStart"/>
      <w:r w:rsidRPr="006105DB">
        <w:t>Окремо</w:t>
      </w:r>
      <w:proofErr w:type="spellEnd"/>
      <w:r w:rsidRPr="006105DB">
        <w:t xml:space="preserve"> </w:t>
      </w:r>
      <w:proofErr w:type="spellStart"/>
      <w:r w:rsidRPr="006105DB">
        <w:t>для</w:t>
      </w:r>
      <w:proofErr w:type="spellEnd"/>
      <w:r w:rsidRPr="006105DB">
        <w:t xml:space="preserve"> </w:t>
      </w:r>
      <w:proofErr w:type="spellStart"/>
      <w:r w:rsidRPr="006105DB">
        <w:t>нього</w:t>
      </w:r>
      <w:proofErr w:type="spellEnd"/>
      <w:r w:rsidRPr="006105DB">
        <w:t xml:space="preserve"> </w:t>
      </w:r>
      <w:proofErr w:type="spellStart"/>
      <w:r w:rsidRPr="006105DB">
        <w:t>описується</w:t>
      </w:r>
      <w:proofErr w:type="spellEnd"/>
      <w:r w:rsidRPr="006105DB">
        <w:t xml:space="preserve"> </w:t>
      </w:r>
      <w:proofErr w:type="spellStart"/>
      <w:r w:rsidRPr="006105DB">
        <w:t>тільки</w:t>
      </w:r>
      <w:proofErr w:type="spellEnd"/>
      <w:r w:rsidRPr="006105DB">
        <w:t xml:space="preserve"> runtime-state: </w:t>
      </w:r>
      <w:proofErr w:type="spellStart"/>
      <w:r w:rsidRPr="006105DB">
        <w:t>TemporalHistoryBuffer</w:t>
      </w:r>
      <w:proofErr w:type="spellEnd"/>
      <w:r w:rsidRPr="006105DB">
        <w:t xml:space="preserve">, </w:t>
      </w:r>
      <w:proofErr w:type="spellStart"/>
      <w:r w:rsidRPr="006105DB">
        <w:t>RadiometricContext</w:t>
      </w:r>
      <w:proofErr w:type="spellEnd"/>
      <w:r w:rsidRPr="006105DB">
        <w:t xml:space="preserve">, stride policy, history update і </w:t>
      </w:r>
      <w:proofErr w:type="spellStart"/>
      <w:r w:rsidRPr="006105DB">
        <w:t>ResidualFrame</w:t>
      </w:r>
      <w:proofErr w:type="spellEnd"/>
      <w:r w:rsidRPr="006105DB">
        <w:t>.</w:t>
      </w:r>
    </w:p>
    <w:p w14:paraId="4F2056F9" w14:textId="77777777" w:rsidR="006105DB" w:rsidRDefault="006105DB">
      <w:pPr>
        <w:spacing w:after="30" w:line="245" w:lineRule="auto"/>
      </w:pPr>
    </w:p>
    <w:p w14:paraId="3AFF8B15" w14:textId="73908879" w:rsidR="002710AE" w:rsidRDefault="00512950">
      <w:pPr>
        <w:spacing w:after="30" w:line="245" w:lineRule="auto"/>
      </w:pPr>
      <w:r>
        <w:t>Ця схема вже описана в матеріалі</w:t>
      </w:r>
      <w:r>
        <w:t xml:space="preserve"> “Послідовність обробки кадру в DP1/ВКО”: DP1 створює `SharedFrameView / </w:t>
      </w:r>
      <w:proofErr w:type="gramStart"/>
      <w:r>
        <w:t>cv::</w:t>
      </w:r>
      <w:proofErr w:type="gramEnd"/>
      <w:r>
        <w:t xml:space="preserve">Mat` над Shared Memory, не копіює повний кадр без потреби, Stage 0 формує </w:t>
      </w:r>
      <w:r>
        <w:lastRenderedPageBreak/>
        <w:t>`CanonicalFrame`, а при увімкненому бінуванні створює `CanonicalBinnedFrame`; після цього Stage 1 створює</w:t>
      </w:r>
      <w:r>
        <w:t xml:space="preserve"> не копії тайлів, а легкі `TileDesc[]`. </w:t>
      </w:r>
    </w:p>
    <w:p w14:paraId="78876F41" w14:textId="77777777" w:rsidR="002710AE" w:rsidRDefault="002710AE">
      <w:pPr>
        <w:spacing w:after="30" w:line="245" w:lineRule="auto"/>
      </w:pPr>
    </w:p>
    <w:p w14:paraId="7EC40D84" w14:textId="77777777" w:rsidR="002710AE" w:rsidRDefault="00512950">
      <w:pPr>
        <w:spacing w:after="30" w:line="245" w:lineRule="auto"/>
      </w:pPr>
      <w:r>
        <w:t>Що змінити в PK:</w:t>
      </w:r>
    </w:p>
    <w:p w14:paraId="4247795D" w14:textId="77777777" w:rsidR="002710AE" w:rsidRDefault="002710AE">
      <w:pPr>
        <w:spacing w:after="30" w:line="245" w:lineRule="auto"/>
      </w:pPr>
    </w:p>
    <w:p w14:paraId="4B07BABA" w14:textId="77777777" w:rsidR="002710AE" w:rsidRDefault="00512950">
      <w:pPr>
        <w:spacing w:after="30" w:line="245" w:lineRule="auto"/>
      </w:pPr>
      <w:r>
        <w:t xml:space="preserve">`project-knowledge/PROJECT_INDEX.md`  </w:t>
      </w:r>
    </w:p>
    <w:p w14:paraId="02935887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 w:rsidRPr="005E018C">
        <w:rPr>
          <w:lang w:val="ru-RU"/>
        </w:rPr>
        <w:t>Додати</w:t>
      </w:r>
      <w:proofErr w:type="spellEnd"/>
      <w:r w:rsidRPr="005E018C">
        <w:rPr>
          <w:lang w:val="ru-RU"/>
        </w:rPr>
        <w:t xml:space="preserve"> 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 як </w:t>
      </w:r>
      <w:proofErr w:type="spellStart"/>
      <w:r w:rsidRPr="005E018C">
        <w:rPr>
          <w:lang w:val="ru-RU"/>
        </w:rPr>
        <w:t>повноцінний</w:t>
      </w:r>
      <w:proofErr w:type="spellEnd"/>
      <w:r w:rsidRPr="005E018C">
        <w:rPr>
          <w:lang w:val="ru-RU"/>
        </w:rPr>
        <w:t xml:space="preserve"> компонент тестового стенду, а не просто </w:t>
      </w:r>
      <w:proofErr w:type="spellStart"/>
      <w:r w:rsidRPr="005E018C">
        <w:rPr>
          <w:lang w:val="ru-RU"/>
        </w:rPr>
        <w:t>зовнішню</w:t>
      </w:r>
      <w:proofErr w:type="spellEnd"/>
      <w:r w:rsidRPr="005E018C">
        <w:rPr>
          <w:lang w:val="ru-RU"/>
        </w:rPr>
        <w:t xml:space="preserve"> заглушку.</w:t>
      </w:r>
    </w:p>
    <w:p w14:paraId="69B7D62F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4CA0AA2F" w14:textId="77777777" w:rsidR="002710AE" w:rsidRDefault="00512950">
      <w:pPr>
        <w:spacing w:after="30" w:line="245" w:lineRule="auto"/>
      </w:pPr>
      <w:r>
        <w:t xml:space="preserve">`project-knowledge/02-dp1/DP1_INDEX.md`  </w:t>
      </w:r>
    </w:p>
    <w:p w14:paraId="4AADA723" w14:textId="77777777" w:rsidR="002710AE" w:rsidRDefault="00512950">
      <w:pPr>
        <w:spacing w:after="30" w:line="245" w:lineRule="auto"/>
      </w:pPr>
      <w:r>
        <w:t>У “Next Work” додати: “formalize Stage 0 / Acquisition boundary”, “formalize CameraPro/DP1 IPC boundary”, “formalize Dp1PipelineExecutor / TileScheduler”.</w:t>
      </w:r>
    </w:p>
    <w:p w14:paraId="02F1D04C" w14:textId="77777777" w:rsidR="002710AE" w:rsidRDefault="002710AE">
      <w:pPr>
        <w:spacing w:after="30" w:line="245" w:lineRule="auto"/>
      </w:pPr>
    </w:p>
    <w:p w14:paraId="11D09A47" w14:textId="77777777" w:rsidR="002710AE" w:rsidRDefault="00512950">
      <w:pPr>
        <w:spacing w:after="30" w:line="245" w:lineRule="auto"/>
      </w:pPr>
      <w:r>
        <w:t>`project-knowledge/02-dp1/canonical/DP1_CANONICAL_INDEX.md</w:t>
      </w:r>
      <w:r>
        <w:t xml:space="preserve">`  </w:t>
      </w:r>
    </w:p>
    <w:p w14:paraId="0ABB3EC9" w14:textId="77777777" w:rsidR="002710AE" w:rsidRDefault="00512950">
      <w:pPr>
        <w:spacing w:after="30" w:line="245" w:lineRule="auto"/>
      </w:pPr>
      <w:r>
        <w:t>Оновити reading route: після product/formal model повинні йти IPC boundary, Stage 0, updated stage I/O matrix, runtime executor/scheduler.</w:t>
      </w:r>
    </w:p>
    <w:p w14:paraId="4C6456D9" w14:textId="77777777" w:rsidR="002710AE" w:rsidRDefault="002710AE">
      <w:pPr>
        <w:spacing w:after="30" w:line="245" w:lineRule="auto"/>
      </w:pPr>
    </w:p>
    <w:p w14:paraId="406494A7" w14:textId="77777777" w:rsidR="002710AE" w:rsidRDefault="00512950">
      <w:pPr>
        <w:spacing w:after="30" w:line="245" w:lineRule="auto"/>
      </w:pPr>
      <w:r>
        <w:t>## 2. Додати canonical IPC-контракт CameraPro/CameraProSim ↔ DP1</w:t>
      </w:r>
    </w:p>
    <w:p w14:paraId="6DA7B1FE" w14:textId="77777777" w:rsidR="002710AE" w:rsidRDefault="002710AE">
      <w:pPr>
        <w:spacing w:after="30" w:line="245" w:lineRule="auto"/>
      </w:pPr>
    </w:p>
    <w:p w14:paraId="5564499E" w14:textId="77777777" w:rsidR="002710AE" w:rsidRDefault="00512950">
      <w:pPr>
        <w:spacing w:after="30" w:line="245" w:lineRule="auto"/>
      </w:pPr>
      <w:r>
        <w:t>Зараз у `04-protocols/` є тільки DP1 -&gt; DP2 ha</w:t>
      </w:r>
      <w:r>
        <w:t>ndoff. Це головна прогалина. Для AI-кодера потрібно формально описати протокол Shared Memory + POSIX Queue, інакше він або знову зробить `malloc + memcpy`, або не зможе правильно керувати життєвим циклом слотів.</w:t>
      </w:r>
    </w:p>
    <w:p w14:paraId="0369256B" w14:textId="77777777" w:rsidR="002710AE" w:rsidRDefault="002710AE">
      <w:pPr>
        <w:spacing w:after="30" w:line="245" w:lineRule="auto"/>
      </w:pPr>
    </w:p>
    <w:p w14:paraId="73CD2660" w14:textId="77777777" w:rsidR="002710AE" w:rsidRDefault="00512950">
      <w:pPr>
        <w:spacing w:after="30" w:line="245" w:lineRule="auto"/>
      </w:pPr>
      <w:r>
        <w:t>Створити:</w:t>
      </w:r>
    </w:p>
    <w:p w14:paraId="20462D09" w14:textId="77777777" w:rsidR="002710AE" w:rsidRDefault="002710AE">
      <w:pPr>
        <w:spacing w:after="30" w:line="245" w:lineRule="auto"/>
      </w:pPr>
    </w:p>
    <w:p w14:paraId="3F3A64FF" w14:textId="77777777" w:rsidR="002710AE" w:rsidRDefault="00512950">
      <w:pPr>
        <w:spacing w:after="30" w:line="245" w:lineRule="auto"/>
      </w:pPr>
      <w:r>
        <w:t>`project-knowledge/04-protocols/</w:t>
      </w:r>
      <w:r>
        <w:t>cards/protocols.camerapro_dp1.ipc_handoff.md`</w:t>
      </w:r>
    </w:p>
    <w:p w14:paraId="3E41635A" w14:textId="77777777" w:rsidR="002710AE" w:rsidRDefault="002710AE">
      <w:pPr>
        <w:spacing w:after="30" w:line="245" w:lineRule="auto"/>
      </w:pPr>
    </w:p>
    <w:p w14:paraId="6D8D4FEE" w14:textId="77777777" w:rsidR="002710AE" w:rsidRDefault="00512950">
      <w:pPr>
        <w:spacing w:after="30" w:line="245" w:lineRule="auto"/>
      </w:pPr>
      <w:r>
        <w:t>У ньому зафіксувати:</w:t>
      </w:r>
    </w:p>
    <w:p w14:paraId="61404E4D" w14:textId="77777777" w:rsidR="002710AE" w:rsidRDefault="002710AE">
      <w:pPr>
        <w:spacing w:after="30" w:line="245" w:lineRule="auto"/>
      </w:pPr>
    </w:p>
    <w:p w14:paraId="7B08CF17" w14:textId="77777777" w:rsidR="002710AE" w:rsidRDefault="00512950">
      <w:pPr>
        <w:spacing w:after="30" w:line="245" w:lineRule="auto"/>
      </w:pPr>
      <w:r>
        <w:t>- producer: `CameraPro` або `CameraProSim`;</w:t>
      </w:r>
    </w:p>
    <w:p w14:paraId="1BFD8D82" w14:textId="77777777" w:rsidR="002710AE" w:rsidRDefault="00512950">
      <w:pPr>
        <w:spacing w:after="30" w:line="245" w:lineRule="auto"/>
      </w:pPr>
      <w:r>
        <w:t>- consumer: `DataPro1 / DP1`;</w:t>
      </w:r>
    </w:p>
    <w:p w14:paraId="692A7A48" w14:textId="77777777" w:rsidR="002710AE" w:rsidRDefault="00512950">
      <w:pPr>
        <w:spacing w:after="30" w:line="245" w:lineRule="auto"/>
      </w:pPr>
      <w:r>
        <w:t>- transport: POSIX Shared Memory;</w:t>
      </w:r>
    </w:p>
    <w:p w14:paraId="1DA215FE" w14:textId="77777777" w:rsidR="002710AE" w:rsidRDefault="00512950">
      <w:pPr>
        <w:spacing w:after="30" w:line="245" w:lineRule="auto"/>
      </w:pPr>
      <w:r>
        <w:t>- notification: POSIX Message Queue;</w:t>
      </w:r>
    </w:p>
    <w:p w14:paraId="6E327215" w14:textId="77777777" w:rsidR="002710AE" w:rsidRDefault="00512950">
      <w:pPr>
        <w:spacing w:after="30" w:line="245" w:lineRule="auto"/>
      </w:pPr>
      <w:r>
        <w:t>- через Queue передається тільки notify, н</w:t>
      </w:r>
      <w:r>
        <w:t>е кадр;</w:t>
      </w:r>
    </w:p>
    <w:p w14:paraId="204F9467" w14:textId="77777777" w:rsidR="002710AE" w:rsidRDefault="00512950">
      <w:pPr>
        <w:spacing w:after="30" w:line="245" w:lineRule="auto"/>
      </w:pPr>
      <w:r>
        <w:t>- кадр лежить у Shared Memory slot;</w:t>
      </w:r>
    </w:p>
    <w:p w14:paraId="27FD082A" w14:textId="77777777" w:rsidR="002710AE" w:rsidRDefault="00512950">
      <w:pPr>
        <w:spacing w:after="30" w:line="245" w:lineRule="auto"/>
      </w:pPr>
      <w:r>
        <w:t>- DP1 створює read-only `cv::Mat` / `SharedFrameView` над пам’яттю слота;</w:t>
      </w:r>
    </w:p>
    <w:p w14:paraId="312EF772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після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завершення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обробки</w:t>
      </w:r>
      <w:proofErr w:type="spellEnd"/>
      <w:r w:rsidRPr="005E018C">
        <w:rPr>
          <w:lang w:val="ru-RU"/>
        </w:rPr>
        <w:t xml:space="preserve"> </w:t>
      </w:r>
      <w:r>
        <w:t>DP</w:t>
      </w:r>
      <w:r w:rsidRPr="005E018C">
        <w:rPr>
          <w:lang w:val="ru-RU"/>
        </w:rPr>
        <w:t xml:space="preserve">1 </w:t>
      </w:r>
      <w:proofErr w:type="spellStart"/>
      <w:r w:rsidRPr="005E018C">
        <w:rPr>
          <w:lang w:val="ru-RU"/>
        </w:rPr>
        <w:t>звільняє</w:t>
      </w:r>
      <w:proofErr w:type="spellEnd"/>
      <w:r w:rsidRPr="005E018C">
        <w:rPr>
          <w:lang w:val="ru-RU"/>
        </w:rPr>
        <w:t xml:space="preserve"> слот.</w:t>
      </w:r>
    </w:p>
    <w:p w14:paraId="71D78F20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759AC019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 w:rsidRPr="005E018C">
        <w:rPr>
          <w:lang w:val="ru-RU"/>
        </w:rPr>
        <w:t>Обов’язково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описати</w:t>
      </w:r>
      <w:proofErr w:type="spellEnd"/>
      <w:r w:rsidRPr="005E018C">
        <w:rPr>
          <w:lang w:val="ru-RU"/>
        </w:rPr>
        <w:t xml:space="preserve"> `</w:t>
      </w:r>
      <w:proofErr w:type="spellStart"/>
      <w:r>
        <w:t>FrameNotify</w:t>
      </w:r>
      <w:proofErr w:type="spellEnd"/>
      <w:r w:rsidRPr="005E018C">
        <w:rPr>
          <w:lang w:val="ru-RU"/>
        </w:rPr>
        <w:t>`:</w:t>
      </w:r>
    </w:p>
    <w:p w14:paraId="4CC87A7D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420FED8B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rFonts w:ascii="Courier New" w:eastAsia="Courier New" w:hAnsi="Courier New"/>
          <w:sz w:val="17"/>
          <w:lang w:val="ru-RU"/>
        </w:rPr>
        <w:t>```</w:t>
      </w:r>
      <w:proofErr w:type="spellStart"/>
      <w:r>
        <w:rPr>
          <w:rFonts w:ascii="Courier New" w:eastAsia="Courier New" w:hAnsi="Courier New"/>
          <w:sz w:val="17"/>
        </w:rPr>
        <w:t>cpp</w:t>
      </w:r>
      <w:proofErr w:type="spellEnd"/>
      <w:r w:rsidRPr="005E018C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id</w:t>
      </w:r>
      <w:r w:rsidRPr="005E018C">
        <w:rPr>
          <w:rFonts w:ascii="Courier New" w:eastAsia="Courier New" w:hAnsi="Courier New"/>
          <w:sz w:val="17"/>
          <w:lang w:val="ru-RU"/>
        </w:rPr>
        <w:t>="</w:t>
      </w:r>
      <w:r>
        <w:rPr>
          <w:rFonts w:ascii="Courier New" w:eastAsia="Courier New" w:hAnsi="Courier New"/>
          <w:sz w:val="17"/>
        </w:rPr>
        <w:t>by</w:t>
      </w:r>
      <w:r w:rsidRPr="005E018C">
        <w:rPr>
          <w:rFonts w:ascii="Courier New" w:eastAsia="Courier New" w:hAnsi="Courier New"/>
          <w:sz w:val="17"/>
          <w:lang w:val="ru-RU"/>
        </w:rPr>
        <w:t>5</w:t>
      </w:r>
      <w:proofErr w:type="spellStart"/>
      <w:r>
        <w:rPr>
          <w:rFonts w:ascii="Courier New" w:eastAsia="Courier New" w:hAnsi="Courier New"/>
          <w:sz w:val="17"/>
        </w:rPr>
        <w:t>wv</w:t>
      </w:r>
      <w:proofErr w:type="spellEnd"/>
      <w:r w:rsidRPr="005E018C">
        <w:rPr>
          <w:rFonts w:ascii="Courier New" w:eastAsia="Courier New" w:hAnsi="Courier New"/>
          <w:sz w:val="17"/>
          <w:lang w:val="ru-RU"/>
        </w:rPr>
        <w:t>1"</w:t>
      </w:r>
    </w:p>
    <w:p w14:paraId="7818C90E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struct FrameNotify {</w:t>
      </w:r>
    </w:p>
    <w:p w14:paraId="69E61CF0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std::uint64_t frame_id;</w:t>
      </w:r>
    </w:p>
    <w:p w14:paraId="3BF110F5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std::uint32_t slot_index;</w:t>
      </w:r>
    </w:p>
    <w:p w14:paraId="2A2464D1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std::uint32_t width;</w:t>
      </w:r>
    </w:p>
    <w:p w14:paraId="513C6949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std::uint32_t height;</w:t>
      </w:r>
    </w:p>
    <w:p w14:paraId="159FFAAD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std::uint32_t stride_bytes;</w:t>
      </w:r>
    </w:p>
    <w:p w14:paraId="35607A91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std::uint32_t pixel_type;</w:t>
      </w:r>
    </w:p>
    <w:p w14:paraId="514ADD99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std::uint64_t timestamp_ns;</w:t>
      </w:r>
    </w:p>
    <w:p w14:paraId="40241704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std::uint32_t frame_size;</w:t>
      </w:r>
    </w:p>
    <w:p w14:paraId="4393C587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};</w:t>
      </w:r>
    </w:p>
    <w:p w14:paraId="170D940D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</w:t>
      </w:r>
    </w:p>
    <w:p w14:paraId="7EF57F8D" w14:textId="77777777" w:rsidR="002710AE" w:rsidRDefault="002710AE">
      <w:pPr>
        <w:spacing w:after="30" w:line="245" w:lineRule="auto"/>
      </w:pPr>
    </w:p>
    <w:p w14:paraId="2B2B3358" w14:textId="77777777" w:rsidR="002710AE" w:rsidRDefault="00512950">
      <w:pPr>
        <w:spacing w:after="30" w:line="245" w:lineRule="auto"/>
      </w:pPr>
      <w:r>
        <w:t xml:space="preserve">Також </w:t>
      </w:r>
      <w:r>
        <w:t>описати `FrameSlotHeader`:</w:t>
      </w:r>
    </w:p>
    <w:p w14:paraId="335D78D5" w14:textId="77777777" w:rsidR="002710AE" w:rsidRDefault="002710AE">
      <w:pPr>
        <w:spacing w:after="30" w:line="245" w:lineRule="auto"/>
      </w:pPr>
    </w:p>
    <w:p w14:paraId="23F15042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```cpp id="a8x0fr"</w:t>
      </w:r>
    </w:p>
    <w:p w14:paraId="7BA0B563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lastRenderedPageBreak/>
        <w:t>struct FrameSlotHeader {</w:t>
      </w:r>
    </w:p>
    <w:p w14:paraId="5F5B86C2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std::atomic&lt;std::uint64_t&gt; frame_id;</w:t>
      </w:r>
    </w:p>
    <w:p w14:paraId="554D9A9D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std::atomic&lt;int&gt; state;</w:t>
      </w:r>
    </w:p>
    <w:p w14:paraId="1D316695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std::uint64_t timestamp_ns;</w:t>
      </w:r>
    </w:p>
    <w:p w14:paraId="0B392B0A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std::uint32_t width;</w:t>
      </w:r>
    </w:p>
    <w:p w14:paraId="2B34C7FF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std::uint32_t height;</w:t>
      </w:r>
    </w:p>
    <w:p w14:paraId="22E93F4E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std::uint32_t pixel_type;</w:t>
      </w:r>
    </w:p>
    <w:p w14:paraId="692E599E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</w:t>
      </w:r>
      <w:r>
        <w:rPr>
          <w:rFonts w:ascii="Courier New" w:eastAsia="Courier New" w:hAnsi="Courier New"/>
          <w:sz w:val="17"/>
        </w:rPr>
        <w:t xml:space="preserve">  std::uint32_t stride_bytes;</w:t>
      </w:r>
    </w:p>
    <w:p w14:paraId="3230EAC6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std::uint32_t frame_size;</w:t>
      </w:r>
    </w:p>
    <w:p w14:paraId="19AB88BF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rFonts w:ascii="Courier New" w:eastAsia="Courier New" w:hAnsi="Courier New"/>
          <w:sz w:val="17"/>
          <w:lang w:val="ru-RU"/>
        </w:rPr>
        <w:t>};</w:t>
      </w:r>
    </w:p>
    <w:p w14:paraId="64A9C08E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rFonts w:ascii="Courier New" w:eastAsia="Courier New" w:hAnsi="Courier New"/>
          <w:sz w:val="17"/>
          <w:lang w:val="ru-RU"/>
        </w:rPr>
        <w:t>```</w:t>
      </w:r>
    </w:p>
    <w:p w14:paraId="5F4CF820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26D7DD16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Стани слота </w:t>
      </w:r>
      <w:proofErr w:type="spellStart"/>
      <w:r w:rsidRPr="005E018C">
        <w:rPr>
          <w:lang w:val="ru-RU"/>
        </w:rPr>
        <w:t>мають</w:t>
      </w:r>
      <w:proofErr w:type="spellEnd"/>
      <w:r w:rsidRPr="005E018C">
        <w:rPr>
          <w:lang w:val="ru-RU"/>
        </w:rPr>
        <w:t xml:space="preserve"> бути </w:t>
      </w:r>
      <w:r>
        <w:t>canonical</w:t>
      </w:r>
      <w:r w:rsidRPr="005E018C">
        <w:rPr>
          <w:lang w:val="ru-RU"/>
        </w:rPr>
        <w:t>:</w:t>
      </w:r>
    </w:p>
    <w:p w14:paraId="42495954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12F4B82C" w14:textId="77777777" w:rsidR="002710AE" w:rsidRDefault="00512950">
      <w:pPr>
        <w:spacing w:after="30" w:line="245" w:lineRule="auto"/>
      </w:pPr>
      <w:r>
        <w:t>`FREE -&gt; WRITING -&gt; READY -&gt; READING -&gt; FREE`.</w:t>
      </w:r>
    </w:p>
    <w:p w14:paraId="514A1C7E" w14:textId="77777777" w:rsidR="002710AE" w:rsidRDefault="002710AE">
      <w:pPr>
        <w:spacing w:after="30" w:line="245" w:lineRule="auto"/>
      </w:pPr>
    </w:p>
    <w:p w14:paraId="2333E392" w14:textId="77777777" w:rsidR="002710AE" w:rsidRDefault="00512950">
      <w:pPr>
        <w:spacing w:after="30" w:line="245" w:lineRule="auto"/>
      </w:pPr>
      <w:r>
        <w:t xml:space="preserve">У матеріалах прямо сказано, що для справжнього zero-copy недостатньо прибрати `memcpy`: потрібні ring </w:t>
      </w:r>
      <w:r>
        <w:t>buffer, slot states, ownership protocol і read-only `cv::Mat` над Shared Memory. Там же зазначено ризик старих повідомлень у queue, якщо кількість повідомлень у черзі більша за кількість слотів і немає перевірки `frame_id`. fileciteturn2file0</w:t>
      </w:r>
    </w:p>
    <w:p w14:paraId="18AE0AB1" w14:textId="77777777" w:rsidR="002710AE" w:rsidRDefault="002710AE">
      <w:pPr>
        <w:spacing w:after="30" w:line="245" w:lineRule="auto"/>
      </w:pPr>
    </w:p>
    <w:p w14:paraId="67DCFA0C" w14:textId="77777777" w:rsidR="002710AE" w:rsidRDefault="00512950">
      <w:pPr>
        <w:spacing w:after="30" w:line="245" w:lineRule="auto"/>
      </w:pPr>
      <w:r>
        <w:t>Додати ок</w:t>
      </w:r>
      <w:r>
        <w:t>ремо правила переповнення:</w:t>
      </w:r>
    </w:p>
    <w:p w14:paraId="23717EB8" w14:textId="77777777" w:rsidR="002710AE" w:rsidRDefault="002710AE">
      <w:pPr>
        <w:spacing w:after="30" w:line="245" w:lineRule="auto"/>
      </w:pPr>
    </w:p>
    <w:p w14:paraId="541722F2" w14:textId="77777777" w:rsidR="002710AE" w:rsidRDefault="00512950">
      <w:pPr>
        <w:spacing w:after="30" w:line="245" w:lineRule="auto"/>
      </w:pPr>
      <w:r>
        <w:t>- CameraProSim ніколи не має перезаписувати `READING`;</w:t>
      </w:r>
    </w:p>
    <w:p w14:paraId="16A49068" w14:textId="77777777" w:rsidR="002710AE" w:rsidRDefault="00512950">
      <w:pPr>
        <w:spacing w:after="30" w:line="245" w:lineRule="auto"/>
      </w:pPr>
      <w:r>
        <w:t>- якщо немає `FREE` slot, політика має бути задана конфігом: `drop_new`, `drop_old_ready`, `wait_timeout`;</w:t>
      </w:r>
    </w:p>
    <w:p w14:paraId="4244AE3D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>- `</w:t>
      </w:r>
      <w:r>
        <w:t>READY</w:t>
      </w:r>
      <w:r w:rsidRPr="005E018C">
        <w:rPr>
          <w:lang w:val="ru-RU"/>
        </w:rPr>
        <w:t xml:space="preserve">` </w:t>
      </w:r>
      <w:proofErr w:type="spellStart"/>
      <w:r w:rsidRPr="005E018C">
        <w:rPr>
          <w:lang w:val="ru-RU"/>
        </w:rPr>
        <w:t>можна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перезаписати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тільки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якщо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це</w:t>
      </w:r>
      <w:proofErr w:type="spellEnd"/>
      <w:r w:rsidRPr="005E018C">
        <w:rPr>
          <w:lang w:val="ru-RU"/>
        </w:rPr>
        <w:t xml:space="preserve"> явно дозволено </w:t>
      </w:r>
      <w:proofErr w:type="spellStart"/>
      <w:r w:rsidRPr="005E018C">
        <w:rPr>
          <w:lang w:val="ru-RU"/>
        </w:rPr>
        <w:t>політик</w:t>
      </w:r>
      <w:r w:rsidRPr="005E018C">
        <w:rPr>
          <w:lang w:val="ru-RU"/>
        </w:rPr>
        <w:t>ою</w:t>
      </w:r>
      <w:proofErr w:type="spellEnd"/>
      <w:r w:rsidRPr="005E018C">
        <w:rPr>
          <w:lang w:val="ru-RU"/>
        </w:rPr>
        <w:t xml:space="preserve"> </w:t>
      </w:r>
      <w:proofErr w:type="spellStart"/>
      <w:r>
        <w:t>realtime</w:t>
      </w:r>
      <w:proofErr w:type="spellEnd"/>
      <w:r w:rsidRPr="005E018C">
        <w:rPr>
          <w:lang w:val="ru-RU"/>
        </w:rPr>
        <w:t xml:space="preserve"> </w:t>
      </w:r>
      <w:r>
        <w:t>drop</w:t>
      </w:r>
      <w:r w:rsidRPr="005E018C">
        <w:rPr>
          <w:lang w:val="ru-RU"/>
        </w:rPr>
        <w:t>;</w:t>
      </w:r>
    </w:p>
    <w:p w14:paraId="5FDD266F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кожен</w:t>
      </w:r>
      <w:proofErr w:type="spellEnd"/>
      <w:r w:rsidRPr="005E018C">
        <w:rPr>
          <w:lang w:val="ru-RU"/>
        </w:rPr>
        <w:t xml:space="preserve"> </w:t>
      </w:r>
      <w:r>
        <w:t>notify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перевіряється</w:t>
      </w:r>
      <w:proofErr w:type="spellEnd"/>
      <w:r w:rsidRPr="005E018C">
        <w:rPr>
          <w:lang w:val="ru-RU"/>
        </w:rPr>
        <w:t xml:space="preserve"> за `</w:t>
      </w:r>
      <w:r>
        <w:t>slot</w:t>
      </w:r>
      <w:r w:rsidRPr="005E018C">
        <w:rPr>
          <w:lang w:val="ru-RU"/>
        </w:rPr>
        <w:t>_</w:t>
      </w:r>
      <w:r>
        <w:t>index</w:t>
      </w:r>
      <w:r w:rsidRPr="005E018C">
        <w:rPr>
          <w:lang w:val="ru-RU"/>
        </w:rPr>
        <w:t xml:space="preserve"> + </w:t>
      </w:r>
      <w:r>
        <w:t>frame</w:t>
      </w:r>
      <w:r w:rsidRPr="005E018C">
        <w:rPr>
          <w:lang w:val="ru-RU"/>
        </w:rPr>
        <w:t>_</w:t>
      </w:r>
      <w:r>
        <w:t>id</w:t>
      </w:r>
      <w:r w:rsidRPr="005E018C">
        <w:rPr>
          <w:lang w:val="ru-RU"/>
        </w:rPr>
        <w:t>`;</w:t>
      </w:r>
    </w:p>
    <w:p w14:paraId="42186D14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r>
        <w:t>stale</w:t>
      </w:r>
      <w:r w:rsidRPr="005E018C">
        <w:rPr>
          <w:lang w:val="ru-RU"/>
        </w:rPr>
        <w:t xml:space="preserve"> </w:t>
      </w:r>
      <w:r>
        <w:t>notify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має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відкидатися</w:t>
      </w:r>
      <w:proofErr w:type="spellEnd"/>
      <w:r w:rsidRPr="005E018C">
        <w:rPr>
          <w:lang w:val="ru-RU"/>
        </w:rPr>
        <w:t>;</w:t>
      </w:r>
    </w:p>
    <w:p w14:paraId="3E1D82AA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r>
        <w:t>slot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має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звільнятися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навіть</w:t>
      </w:r>
      <w:proofErr w:type="spellEnd"/>
      <w:r w:rsidRPr="005E018C">
        <w:rPr>
          <w:lang w:val="ru-RU"/>
        </w:rPr>
        <w:t xml:space="preserve"> при </w:t>
      </w:r>
      <w:proofErr w:type="spellStart"/>
      <w:r w:rsidRPr="005E018C">
        <w:rPr>
          <w:lang w:val="ru-RU"/>
        </w:rPr>
        <w:t>помилці</w:t>
      </w:r>
      <w:proofErr w:type="spellEnd"/>
      <w:r w:rsidRPr="005E018C">
        <w:rPr>
          <w:lang w:val="ru-RU"/>
        </w:rPr>
        <w:t xml:space="preserve"> кадру через </w:t>
      </w:r>
      <w:r>
        <w:t>RAII</w:t>
      </w:r>
      <w:r w:rsidRPr="005E018C">
        <w:rPr>
          <w:lang w:val="ru-RU"/>
        </w:rPr>
        <w:t>/</w:t>
      </w:r>
      <w:r>
        <w:t>finally</w:t>
      </w:r>
      <w:r w:rsidRPr="005E018C">
        <w:rPr>
          <w:lang w:val="ru-RU"/>
        </w:rPr>
        <w:t>-</w:t>
      </w:r>
      <w:proofErr w:type="spellStart"/>
      <w:r w:rsidRPr="005E018C">
        <w:rPr>
          <w:lang w:val="ru-RU"/>
        </w:rPr>
        <w:t>подібний</w:t>
      </w:r>
      <w:proofErr w:type="spellEnd"/>
      <w:r w:rsidRPr="005E018C">
        <w:rPr>
          <w:lang w:val="ru-RU"/>
        </w:rPr>
        <w:t xml:space="preserve"> </w:t>
      </w:r>
      <w:r>
        <w:t>guard</w:t>
      </w:r>
      <w:r w:rsidRPr="005E018C">
        <w:rPr>
          <w:lang w:val="ru-RU"/>
        </w:rPr>
        <w:t>.</w:t>
      </w:r>
    </w:p>
    <w:p w14:paraId="0D2A8AE7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341F7CE9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## 3. </w:t>
      </w:r>
      <w:proofErr w:type="spellStart"/>
      <w:r w:rsidRPr="005E018C">
        <w:rPr>
          <w:lang w:val="ru-RU"/>
        </w:rPr>
        <w:t>Додати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окремий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розділ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картки</w:t>
      </w:r>
      <w:proofErr w:type="spellEnd"/>
      <w:r w:rsidRPr="005E018C">
        <w:rPr>
          <w:lang w:val="ru-RU"/>
        </w:rPr>
        <w:t xml:space="preserve"> для </w:t>
      </w:r>
      <w:proofErr w:type="spellStart"/>
      <w:r>
        <w:t>CameraProSim</w:t>
      </w:r>
      <w:proofErr w:type="spellEnd"/>
    </w:p>
    <w:p w14:paraId="3707CAF1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4101404A" w14:textId="77777777" w:rsidR="002710AE" w:rsidRDefault="00512950">
      <w:pPr>
        <w:spacing w:after="30" w:line="245" w:lineRule="auto"/>
      </w:pPr>
      <w:r>
        <w:t xml:space="preserve">Поточна </w:t>
      </w:r>
      <w:r>
        <w:t>PK не має canonical CameraProSim. Його не варто ховати всередині DP1, бо CameraProSim — це producer, а DP1 — consumer.</w:t>
      </w:r>
    </w:p>
    <w:p w14:paraId="680C2E52" w14:textId="77777777" w:rsidR="002710AE" w:rsidRDefault="002710AE">
      <w:pPr>
        <w:spacing w:after="30" w:line="245" w:lineRule="auto"/>
      </w:pPr>
    </w:p>
    <w:p w14:paraId="3659FF05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Рекомендовано </w:t>
      </w:r>
      <w:proofErr w:type="spellStart"/>
      <w:r w:rsidRPr="005E018C">
        <w:rPr>
          <w:lang w:val="ru-RU"/>
        </w:rPr>
        <w:t>створити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нову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секцію</w:t>
      </w:r>
      <w:proofErr w:type="spellEnd"/>
      <w:r w:rsidRPr="005E018C">
        <w:rPr>
          <w:lang w:val="ru-RU"/>
        </w:rPr>
        <w:t>:</w:t>
      </w:r>
    </w:p>
    <w:p w14:paraId="359926A1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4F6BB0B9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>`</w:t>
      </w:r>
      <w:r>
        <w:t>project</w:t>
      </w:r>
      <w:r w:rsidRPr="005E018C">
        <w:rPr>
          <w:lang w:val="ru-RU"/>
        </w:rPr>
        <w:t>-</w:t>
      </w:r>
      <w:r>
        <w:t>knowledge</w:t>
      </w:r>
      <w:r w:rsidRPr="005E018C">
        <w:rPr>
          <w:lang w:val="ru-RU"/>
        </w:rPr>
        <w:t>/07-</w:t>
      </w:r>
      <w:proofErr w:type="spellStart"/>
      <w:r>
        <w:t>camerapro</w:t>
      </w:r>
      <w:proofErr w:type="spellEnd"/>
      <w:r w:rsidRPr="005E018C">
        <w:rPr>
          <w:lang w:val="ru-RU"/>
        </w:rPr>
        <w:t>/`</w:t>
      </w:r>
    </w:p>
    <w:p w14:paraId="716798EC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2E628F45" w14:textId="77777777" w:rsidR="002710AE" w:rsidRDefault="00512950">
      <w:pPr>
        <w:spacing w:after="30" w:line="245" w:lineRule="auto"/>
      </w:pPr>
      <w:r>
        <w:t>Мінімальні файли:</w:t>
      </w:r>
    </w:p>
    <w:p w14:paraId="161F1586" w14:textId="77777777" w:rsidR="002710AE" w:rsidRDefault="002710AE">
      <w:pPr>
        <w:spacing w:after="30" w:line="245" w:lineRule="auto"/>
      </w:pPr>
    </w:p>
    <w:p w14:paraId="418965C9" w14:textId="77777777" w:rsidR="002710AE" w:rsidRDefault="00512950">
      <w:pPr>
        <w:spacing w:after="30" w:line="245" w:lineRule="auto"/>
      </w:pPr>
      <w:r>
        <w:t>`project-knowledge/07-camerapro/CAMERAPRO_IND</w:t>
      </w:r>
      <w:r>
        <w:t xml:space="preserve">EX.md`  </w:t>
      </w:r>
    </w:p>
    <w:p w14:paraId="4F129B06" w14:textId="77777777" w:rsidR="002710AE" w:rsidRDefault="00512950">
      <w:pPr>
        <w:spacing w:after="30" w:line="245" w:lineRule="auto"/>
      </w:pPr>
      <w:r>
        <w:t xml:space="preserve">`project-knowledge/07-camerapro/canonical/camerapro.canonical.camera_pro_sim.md`  </w:t>
      </w:r>
    </w:p>
    <w:p w14:paraId="17D20834" w14:textId="77777777" w:rsidR="002710AE" w:rsidRDefault="00512950">
      <w:pPr>
        <w:spacing w:after="30" w:line="245" w:lineRule="auto"/>
      </w:pPr>
      <w:r>
        <w:t xml:space="preserve">`project-knowledge/07-camerapro/canonical/camerapro.runtime.shared_memory_producer.md`  </w:t>
      </w:r>
    </w:p>
    <w:p w14:paraId="6F917041" w14:textId="77777777" w:rsidR="002710AE" w:rsidRDefault="00512950">
      <w:pPr>
        <w:spacing w:after="30" w:line="245" w:lineRule="auto"/>
      </w:pPr>
      <w:r>
        <w:t>`project-knowledge/07-camerapro/canonical/configuration/camerapro_sim.config.md`</w:t>
      </w:r>
    </w:p>
    <w:p w14:paraId="398C64C0" w14:textId="77777777" w:rsidR="002710AE" w:rsidRDefault="002710AE">
      <w:pPr>
        <w:spacing w:after="30" w:line="245" w:lineRule="auto"/>
      </w:pPr>
    </w:p>
    <w:p w14:paraId="5A01EC65" w14:textId="77777777" w:rsidR="002710AE" w:rsidRDefault="00512950">
      <w:pPr>
        <w:spacing w:after="30" w:line="245" w:lineRule="auto"/>
      </w:pPr>
      <w:r>
        <w:t>У `camerapro.canonical.camera_pro_sim.md` описати:</w:t>
      </w:r>
    </w:p>
    <w:p w14:paraId="16D6C5F2" w14:textId="77777777" w:rsidR="002710AE" w:rsidRDefault="002710AE">
      <w:pPr>
        <w:spacing w:after="30" w:line="245" w:lineRule="auto"/>
      </w:pPr>
    </w:p>
    <w:p w14:paraId="487493EE" w14:textId="77777777" w:rsidR="002710AE" w:rsidRDefault="00512950">
      <w:pPr>
        <w:spacing w:after="30" w:line="245" w:lineRule="auto"/>
      </w:pPr>
      <w:r>
        <w:t>- джерело кадрів: папка;</w:t>
      </w:r>
    </w:p>
    <w:p w14:paraId="3B5BE216" w14:textId="77777777" w:rsidR="002710AE" w:rsidRDefault="00512950">
      <w:pPr>
        <w:spacing w:after="30" w:line="245" w:lineRule="auto"/>
      </w:pPr>
      <w:r>
        <w:t>- підтримувані формати файлів: наприклад `.png`, `.tif`, `.raw` — точний список треба зафіксувати</w:t>
      </w:r>
      <w:r>
        <w:t>;</w:t>
      </w:r>
    </w:p>
    <w:p w14:paraId="4EFD2A8D" w14:textId="77777777" w:rsidR="002710AE" w:rsidRDefault="00512950">
      <w:pPr>
        <w:spacing w:after="30" w:line="245" w:lineRule="auto"/>
      </w:pPr>
      <w:r>
        <w:t>- порядок читання: lexical / numeric frame index;</w:t>
      </w:r>
    </w:p>
    <w:p w14:paraId="615644C7" w14:textId="77777777" w:rsidR="002710AE" w:rsidRDefault="00512950">
      <w:pPr>
        <w:spacing w:after="30" w:line="245" w:lineRule="auto"/>
      </w:pPr>
      <w:r>
        <w:t>- FPS playback;</w:t>
      </w:r>
    </w:p>
    <w:p w14:paraId="4599732A" w14:textId="77777777" w:rsidR="002710AE" w:rsidRDefault="00512950">
      <w:pPr>
        <w:spacing w:after="30" w:line="245" w:lineRule="auto"/>
      </w:pPr>
      <w:r>
        <w:t>- режим loop / stop at end;</w:t>
      </w:r>
    </w:p>
    <w:p w14:paraId="2AE3E92D" w14:textId="77777777" w:rsidR="002710AE" w:rsidRDefault="00512950">
      <w:pPr>
        <w:spacing w:after="30" w:line="245" w:lineRule="auto"/>
      </w:pPr>
      <w:r>
        <w:t>- timestamp policy: file time не використовувати як acquisition time, якщо явно не задано;</w:t>
      </w:r>
    </w:p>
    <w:p w14:paraId="047531CD" w14:textId="77777777" w:rsidR="002710AE" w:rsidRDefault="00512950">
      <w:pPr>
        <w:spacing w:after="30" w:line="245" w:lineRule="auto"/>
      </w:pPr>
      <w:r>
        <w:lastRenderedPageBreak/>
        <w:t>- `frame_id` монотонний;</w:t>
      </w:r>
    </w:p>
    <w:p w14:paraId="1F043FC5" w14:textId="77777777" w:rsidR="002710AE" w:rsidRDefault="00512950">
      <w:pPr>
        <w:spacing w:after="30" w:line="245" w:lineRule="auto"/>
      </w:pPr>
      <w:r>
        <w:t>- запис у Shared Memory slot;</w:t>
      </w:r>
    </w:p>
    <w:p w14:paraId="010F282F" w14:textId="77777777" w:rsidR="002710AE" w:rsidRDefault="00512950">
      <w:pPr>
        <w:spacing w:after="30" w:line="245" w:lineRule="auto"/>
      </w:pPr>
      <w:r>
        <w:t>- notify через</w:t>
      </w:r>
      <w:r>
        <w:t xml:space="preserve"> POSIX Queue;</w:t>
      </w:r>
    </w:p>
    <w:p w14:paraId="3D854EB8" w14:textId="77777777" w:rsidR="002710AE" w:rsidRDefault="00512950">
      <w:pPr>
        <w:spacing w:after="30" w:line="245" w:lineRule="auto"/>
      </w:pPr>
      <w:r>
        <w:t>- 5 слотів за замовчуванням;</w:t>
      </w:r>
    </w:p>
    <w:p w14:paraId="3E29B2CD" w14:textId="77777777" w:rsidR="002710AE" w:rsidRDefault="00512950">
      <w:pPr>
        <w:spacing w:after="30" w:line="245" w:lineRule="auto"/>
      </w:pPr>
      <w:r>
        <w:t>- параметр `buffer_count` має бути з конфіга, не hard-coded;</w:t>
      </w:r>
    </w:p>
    <w:p w14:paraId="60BD2C20" w14:textId="77777777" w:rsidR="002710AE" w:rsidRDefault="00512950">
      <w:pPr>
        <w:spacing w:after="30" w:line="245" w:lineRule="auto"/>
      </w:pPr>
      <w:r>
        <w:t>- CameraProSim не виконує DP1-алгоритми.</w:t>
      </w:r>
    </w:p>
    <w:p w14:paraId="5452B6AB" w14:textId="77777777" w:rsidR="002710AE" w:rsidRDefault="002710AE">
      <w:pPr>
        <w:spacing w:after="30" w:line="245" w:lineRule="auto"/>
      </w:pPr>
    </w:p>
    <w:p w14:paraId="04369F4F" w14:textId="77777777" w:rsidR="002710AE" w:rsidRDefault="00512950">
      <w:pPr>
        <w:spacing w:after="30" w:line="245" w:lineRule="auto"/>
      </w:pPr>
      <w:r>
        <w:t xml:space="preserve">У матеріалі “CameraPro-імітатор” саме так сформульовано: CameraPro-імітатор читає кадри з папки в </w:t>
      </w:r>
      <w:r>
        <w:t>оперативну пам’ять із заданим FPS, записує кадри у shared memory, а DataPro1 отримує notify через POSIX Queue і обробляє кадр без копіювання. fileciteturn1file15</w:t>
      </w:r>
    </w:p>
    <w:p w14:paraId="3E8A3D5E" w14:textId="77777777" w:rsidR="002710AE" w:rsidRDefault="002710AE">
      <w:pPr>
        <w:spacing w:after="30" w:line="245" w:lineRule="auto"/>
      </w:pPr>
    </w:p>
    <w:p w14:paraId="5861044E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## 4. Формально ввести </w:t>
      </w:r>
      <w:r>
        <w:t>Stage</w:t>
      </w:r>
      <w:r w:rsidRPr="005E018C">
        <w:rPr>
          <w:lang w:val="ru-RU"/>
        </w:rPr>
        <w:t xml:space="preserve"> 0 у </w:t>
      </w:r>
      <w:r>
        <w:t>canonical</w:t>
      </w:r>
      <w:r w:rsidRPr="005E018C">
        <w:rPr>
          <w:lang w:val="ru-RU"/>
        </w:rPr>
        <w:t xml:space="preserve"> </w:t>
      </w:r>
      <w:r>
        <w:t>DP</w:t>
      </w:r>
      <w:r w:rsidRPr="005E018C">
        <w:rPr>
          <w:lang w:val="ru-RU"/>
        </w:rPr>
        <w:t>1</w:t>
      </w:r>
    </w:p>
    <w:p w14:paraId="1CEF1747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1B5CCAB3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Зараз </w:t>
      </w:r>
      <w:r>
        <w:t>canonical</w:t>
      </w:r>
      <w:r w:rsidRPr="005E018C">
        <w:rPr>
          <w:lang w:val="ru-RU"/>
        </w:rPr>
        <w:t xml:space="preserve"> </w:t>
      </w:r>
      <w:r>
        <w:t>PK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описує</w:t>
      </w:r>
      <w:proofErr w:type="spellEnd"/>
      <w:r w:rsidRPr="005E018C">
        <w:rPr>
          <w:lang w:val="ru-RU"/>
        </w:rPr>
        <w:t xml:space="preserve"> 8 </w:t>
      </w:r>
      <w:proofErr w:type="spellStart"/>
      <w:r w:rsidRPr="005E018C">
        <w:rPr>
          <w:lang w:val="ru-RU"/>
        </w:rPr>
        <w:t>основних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етапі</w:t>
      </w:r>
      <w:r w:rsidRPr="005E018C">
        <w:rPr>
          <w:lang w:val="ru-RU"/>
        </w:rPr>
        <w:t>в</w:t>
      </w:r>
      <w:proofErr w:type="spellEnd"/>
      <w:r w:rsidRPr="005E018C">
        <w:rPr>
          <w:lang w:val="ru-RU"/>
        </w:rPr>
        <w:t>, де першим є `</w:t>
      </w:r>
      <w:r>
        <w:t>prep</w:t>
      </w:r>
      <w:r w:rsidRPr="005E018C">
        <w:rPr>
          <w:lang w:val="ru-RU"/>
        </w:rPr>
        <w:t xml:space="preserve">`. Але </w:t>
      </w:r>
      <w:proofErr w:type="spellStart"/>
      <w:r w:rsidRPr="005E018C">
        <w:rPr>
          <w:lang w:val="ru-RU"/>
        </w:rPr>
        <w:t>нові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матеріали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вимагають</w:t>
      </w:r>
      <w:proofErr w:type="spellEnd"/>
      <w:r w:rsidRPr="005E018C">
        <w:rPr>
          <w:lang w:val="ru-RU"/>
        </w:rPr>
        <w:t xml:space="preserve"> </w:t>
      </w:r>
      <w:r>
        <w:t>Stage</w:t>
      </w:r>
      <w:r w:rsidRPr="005E018C">
        <w:rPr>
          <w:lang w:val="ru-RU"/>
        </w:rPr>
        <w:t xml:space="preserve"> 0: `</w:t>
      </w:r>
      <w:r>
        <w:t>Acquisition</w:t>
      </w:r>
      <w:r w:rsidRPr="005E018C">
        <w:rPr>
          <w:lang w:val="ru-RU"/>
        </w:rPr>
        <w:t xml:space="preserve"> / </w:t>
      </w:r>
      <w:r>
        <w:t>Input</w:t>
      </w:r>
      <w:r w:rsidRPr="005E018C">
        <w:rPr>
          <w:lang w:val="ru-RU"/>
        </w:rPr>
        <w:t xml:space="preserve"> </w:t>
      </w:r>
      <w:r>
        <w:t>Normalization</w:t>
      </w:r>
      <w:r w:rsidRPr="005E018C">
        <w:rPr>
          <w:lang w:val="ru-RU"/>
        </w:rPr>
        <w:t xml:space="preserve">`. </w:t>
      </w:r>
      <w:proofErr w:type="spellStart"/>
      <w:r w:rsidRPr="005E018C">
        <w:rPr>
          <w:lang w:val="ru-RU"/>
        </w:rPr>
        <w:t>Це</w:t>
      </w:r>
      <w:proofErr w:type="spellEnd"/>
      <w:r w:rsidRPr="005E018C">
        <w:rPr>
          <w:lang w:val="ru-RU"/>
        </w:rPr>
        <w:t xml:space="preserve"> треба не просто </w:t>
      </w:r>
      <w:proofErr w:type="spellStart"/>
      <w:r w:rsidRPr="005E018C">
        <w:rPr>
          <w:lang w:val="ru-RU"/>
        </w:rPr>
        <w:t>згадати</w:t>
      </w:r>
      <w:proofErr w:type="spellEnd"/>
      <w:r w:rsidRPr="005E018C">
        <w:rPr>
          <w:lang w:val="ru-RU"/>
        </w:rPr>
        <w:t xml:space="preserve">, а внести в </w:t>
      </w:r>
      <w:r>
        <w:t>registry</w:t>
      </w:r>
      <w:r w:rsidRPr="005E018C">
        <w:rPr>
          <w:lang w:val="ru-RU"/>
        </w:rPr>
        <w:t xml:space="preserve">, </w:t>
      </w:r>
      <w:r>
        <w:t>matrix</w:t>
      </w:r>
      <w:r w:rsidRPr="005E018C">
        <w:rPr>
          <w:lang w:val="ru-RU"/>
        </w:rPr>
        <w:t xml:space="preserve">, </w:t>
      </w:r>
      <w:r>
        <w:t>config</w:t>
      </w:r>
      <w:r w:rsidRPr="005E018C">
        <w:rPr>
          <w:lang w:val="ru-RU"/>
        </w:rPr>
        <w:t xml:space="preserve"> і </w:t>
      </w:r>
      <w:r>
        <w:t>stage</w:t>
      </w:r>
      <w:r w:rsidRPr="005E018C">
        <w:rPr>
          <w:lang w:val="ru-RU"/>
        </w:rPr>
        <w:t xml:space="preserve"> </w:t>
      </w:r>
      <w:r>
        <w:t>cards</w:t>
      </w:r>
      <w:r w:rsidRPr="005E018C">
        <w:rPr>
          <w:lang w:val="ru-RU"/>
        </w:rPr>
        <w:t>.</w:t>
      </w:r>
    </w:p>
    <w:p w14:paraId="51D8E894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095F4E69" w14:textId="77777777" w:rsidR="002710AE" w:rsidRDefault="00512950">
      <w:pPr>
        <w:spacing w:after="30" w:line="245" w:lineRule="auto"/>
      </w:pPr>
      <w:r w:rsidRPr="005E018C">
        <w:rPr>
          <w:lang w:val="ru-RU"/>
        </w:rPr>
        <w:t xml:space="preserve">У </w:t>
      </w:r>
      <w:proofErr w:type="spellStart"/>
      <w:r w:rsidRPr="005E018C">
        <w:rPr>
          <w:lang w:val="ru-RU"/>
        </w:rPr>
        <w:t>файлі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зі</w:t>
      </w:r>
      <w:proofErr w:type="spellEnd"/>
      <w:r w:rsidRPr="005E018C">
        <w:rPr>
          <w:lang w:val="ru-RU"/>
        </w:rPr>
        <w:t xml:space="preserve"> структурами актуальна </w:t>
      </w:r>
      <w:proofErr w:type="spellStart"/>
      <w:r w:rsidRPr="005E018C">
        <w:rPr>
          <w:lang w:val="ru-RU"/>
        </w:rPr>
        <w:t>таблиця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вже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пропонує</w:t>
      </w:r>
      <w:proofErr w:type="spellEnd"/>
      <w:r w:rsidRPr="005E018C">
        <w:rPr>
          <w:lang w:val="ru-RU"/>
        </w:rPr>
        <w:t xml:space="preserve"> </w:t>
      </w:r>
      <w:r>
        <w:t>Stage</w:t>
      </w:r>
      <w:r w:rsidRPr="005E018C">
        <w:rPr>
          <w:lang w:val="ru-RU"/>
        </w:rPr>
        <w:t xml:space="preserve"> 0: `</w:t>
      </w:r>
      <w:r>
        <w:t>Acquisition</w:t>
      </w:r>
      <w:r w:rsidRPr="005E018C">
        <w:rPr>
          <w:lang w:val="ru-RU"/>
        </w:rPr>
        <w:t xml:space="preserve"> / </w:t>
      </w:r>
      <w:r>
        <w:t>Input</w:t>
      </w:r>
      <w:r w:rsidRPr="005E018C">
        <w:rPr>
          <w:lang w:val="ru-RU"/>
        </w:rPr>
        <w:t xml:space="preserve"> </w:t>
      </w:r>
      <w:r>
        <w:t>normalization</w:t>
      </w:r>
      <w:r w:rsidRPr="005E018C">
        <w:rPr>
          <w:lang w:val="ru-RU"/>
        </w:rPr>
        <w:t xml:space="preserve">`, </w:t>
      </w:r>
      <w:proofErr w:type="spellStart"/>
      <w:r w:rsidRPr="005E018C">
        <w:rPr>
          <w:lang w:val="ru-RU"/>
        </w:rPr>
        <w:t>який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виконує</w:t>
      </w:r>
      <w:proofErr w:type="spellEnd"/>
      <w:r w:rsidRPr="005E018C">
        <w:rPr>
          <w:lang w:val="ru-RU"/>
        </w:rPr>
        <w:t xml:space="preserve"> </w:t>
      </w:r>
      <w:r>
        <w:t>binning</w:t>
      </w:r>
      <w:r w:rsidRPr="005E018C">
        <w:rPr>
          <w:lang w:val="ru-RU"/>
        </w:rPr>
        <w:t xml:space="preserve">, </w:t>
      </w:r>
      <w:r>
        <w:t>pixel</w:t>
      </w:r>
      <w:r w:rsidRPr="005E018C">
        <w:rPr>
          <w:lang w:val="ru-RU"/>
        </w:rPr>
        <w:t xml:space="preserve"> </w:t>
      </w:r>
      <w:r>
        <w:t>format</w:t>
      </w:r>
      <w:r w:rsidRPr="005E018C">
        <w:rPr>
          <w:lang w:val="ru-RU"/>
        </w:rPr>
        <w:t xml:space="preserve">, </w:t>
      </w:r>
      <w:r>
        <w:t>metadata</w:t>
      </w:r>
      <w:r w:rsidRPr="005E018C">
        <w:rPr>
          <w:lang w:val="ru-RU"/>
        </w:rPr>
        <w:t xml:space="preserve"> і </w:t>
      </w:r>
      <w:proofErr w:type="spellStart"/>
      <w:r w:rsidRPr="005E018C">
        <w:rPr>
          <w:lang w:val="ru-RU"/>
        </w:rPr>
        <w:t>формує</w:t>
      </w:r>
      <w:proofErr w:type="spellEnd"/>
      <w:r w:rsidRPr="005E018C">
        <w:rPr>
          <w:lang w:val="ru-RU"/>
        </w:rPr>
        <w:t xml:space="preserve"> `</w:t>
      </w:r>
      <w:proofErr w:type="spellStart"/>
      <w:r>
        <w:t>CanonicalFrame</w:t>
      </w:r>
      <w:proofErr w:type="spellEnd"/>
      <w:r w:rsidRPr="005E018C">
        <w:rPr>
          <w:lang w:val="ru-RU"/>
        </w:rPr>
        <w:t xml:space="preserve">`; </w:t>
      </w:r>
      <w:r>
        <w:t>Stage</w:t>
      </w:r>
      <w:r w:rsidRPr="005E018C">
        <w:rPr>
          <w:lang w:val="ru-RU"/>
        </w:rPr>
        <w:t xml:space="preserve"> 1 </w:t>
      </w:r>
      <w:proofErr w:type="spellStart"/>
      <w:r w:rsidRPr="005E018C">
        <w:rPr>
          <w:lang w:val="ru-RU"/>
        </w:rPr>
        <w:t>після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цього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має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відповідати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тільки</w:t>
      </w:r>
      <w:proofErr w:type="spellEnd"/>
      <w:r w:rsidRPr="005E018C">
        <w:rPr>
          <w:lang w:val="ru-RU"/>
        </w:rPr>
        <w:t xml:space="preserve"> за </w:t>
      </w:r>
      <w:r>
        <w:t>ROI</w:t>
      </w:r>
      <w:r w:rsidRPr="005E018C">
        <w:rPr>
          <w:lang w:val="ru-RU"/>
        </w:rPr>
        <w:t xml:space="preserve">, </w:t>
      </w:r>
      <w:r>
        <w:t>tile</w:t>
      </w:r>
      <w:r w:rsidRPr="005E018C">
        <w:rPr>
          <w:lang w:val="ru-RU"/>
        </w:rPr>
        <w:t xml:space="preserve"> </w:t>
      </w:r>
      <w:r>
        <w:t>descriptors</w:t>
      </w:r>
      <w:r w:rsidRPr="005E018C">
        <w:rPr>
          <w:lang w:val="ru-RU"/>
        </w:rPr>
        <w:t xml:space="preserve">, </w:t>
      </w:r>
      <w:r>
        <w:t>border</w:t>
      </w:r>
      <w:r w:rsidRPr="005E018C">
        <w:rPr>
          <w:lang w:val="ru-RU"/>
        </w:rPr>
        <w:t xml:space="preserve"> і </w:t>
      </w:r>
      <w:proofErr w:type="spellStart"/>
      <w:r w:rsidRPr="005E018C">
        <w:rPr>
          <w:lang w:val="ru-RU"/>
        </w:rPr>
        <w:t>координати</w:t>
      </w:r>
      <w:proofErr w:type="spellEnd"/>
      <w:r w:rsidRPr="005E018C">
        <w:rPr>
          <w:lang w:val="ru-RU"/>
        </w:rPr>
        <w:t xml:space="preserve">. </w:t>
      </w:r>
      <w:r>
        <w:t>fileciteturn1file7</w:t>
      </w:r>
    </w:p>
    <w:p w14:paraId="284FC10D" w14:textId="77777777" w:rsidR="002710AE" w:rsidRDefault="002710AE">
      <w:pPr>
        <w:spacing w:after="30" w:line="245" w:lineRule="auto"/>
      </w:pPr>
    </w:p>
    <w:p w14:paraId="16ADDE53" w14:textId="77777777" w:rsidR="002710AE" w:rsidRDefault="00512950">
      <w:pPr>
        <w:spacing w:after="30" w:line="245" w:lineRule="auto"/>
      </w:pPr>
      <w:r>
        <w:t>Змінити:</w:t>
      </w:r>
    </w:p>
    <w:p w14:paraId="2736DE63" w14:textId="77777777" w:rsidR="002710AE" w:rsidRDefault="002710AE">
      <w:pPr>
        <w:spacing w:after="30" w:line="245" w:lineRule="auto"/>
      </w:pPr>
    </w:p>
    <w:p w14:paraId="7EFE3355" w14:textId="77777777" w:rsidR="002710AE" w:rsidRDefault="00512950">
      <w:pPr>
        <w:spacing w:after="30" w:line="245" w:lineRule="auto"/>
      </w:pPr>
      <w:r>
        <w:t>`project-knowledge/02-dp1/canonical/con</w:t>
      </w:r>
      <w:r>
        <w:t>figuration/dp1.config.stage_variant_registry.md`</w:t>
      </w:r>
    </w:p>
    <w:p w14:paraId="79044CFF" w14:textId="77777777" w:rsidR="002710AE" w:rsidRDefault="002710AE">
      <w:pPr>
        <w:spacing w:after="30" w:line="245" w:lineRule="auto"/>
      </w:pPr>
    </w:p>
    <w:p w14:paraId="350ABC10" w14:textId="77777777" w:rsidR="002710AE" w:rsidRDefault="00512950">
      <w:pPr>
        <w:spacing w:after="30" w:line="245" w:lineRule="auto"/>
      </w:pPr>
      <w:r>
        <w:t>Додати stage:</w:t>
      </w:r>
    </w:p>
    <w:p w14:paraId="77DD7B2A" w14:textId="77777777" w:rsidR="002710AE" w:rsidRDefault="002710AE">
      <w:pPr>
        <w:spacing w:after="30" w:line="245" w:lineRule="auto"/>
      </w:pPr>
    </w:p>
    <w:p w14:paraId="06CAF3CC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```yaml id="n7y9hd"</w:t>
      </w:r>
    </w:p>
    <w:p w14:paraId="32F77E33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- stage: "acquisition_input_normalization"</w:t>
      </w:r>
    </w:p>
    <w:p w14:paraId="5BB140FE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stage_number: 0</w:t>
      </w:r>
    </w:p>
    <w:p w14:paraId="3A1741A4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variants:</w:t>
      </w:r>
    </w:p>
    <w:p w14:paraId="293E039A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- "passthrough"</w:t>
      </w:r>
    </w:p>
    <w:p w14:paraId="4B1CE850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- "software_sum_binning"</w:t>
      </w:r>
    </w:p>
    <w:p w14:paraId="2F0915D6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- "camera_hardware_binning_passthrough"</w:t>
      </w:r>
    </w:p>
    <w:p w14:paraId="0A97853E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- "format_harmonization"</w:t>
      </w:r>
    </w:p>
    <w:p w14:paraId="71DF4E79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typical_levels: ["L0", "L1"]</w:t>
      </w:r>
    </w:p>
    <w:p w14:paraId="1ED26594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notes: "Forms CanonicalFrame before Prep. Binning may be already applied by camera or performed by DP1."</w:t>
      </w:r>
    </w:p>
    <w:p w14:paraId="088FAEB8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</w:t>
      </w:r>
    </w:p>
    <w:p w14:paraId="0B2E750E" w14:textId="77777777" w:rsidR="002710AE" w:rsidRDefault="002710AE">
      <w:pPr>
        <w:spacing w:after="30" w:line="245" w:lineRule="auto"/>
      </w:pPr>
    </w:p>
    <w:p w14:paraId="104D5402" w14:textId="77777777" w:rsidR="002710AE" w:rsidRDefault="00512950">
      <w:pPr>
        <w:spacing w:after="30" w:line="245" w:lineRule="auto"/>
      </w:pPr>
      <w:r>
        <w:t>Також оновити список stages: він має бут</w:t>
      </w:r>
      <w:r>
        <w:t>и не “eight fixed stages”, а “Stage 0 + eight computational stages” або “nine DP1 pipeline stages including Stage 0”.</w:t>
      </w:r>
    </w:p>
    <w:p w14:paraId="019C93DE" w14:textId="77777777" w:rsidR="002710AE" w:rsidRDefault="002710AE">
      <w:pPr>
        <w:spacing w:after="30" w:line="245" w:lineRule="auto"/>
      </w:pPr>
    </w:p>
    <w:p w14:paraId="6EE15588" w14:textId="77777777" w:rsidR="002710AE" w:rsidRDefault="00512950">
      <w:pPr>
        <w:spacing w:after="30" w:line="245" w:lineRule="auto"/>
      </w:pPr>
      <w:r>
        <w:t>Створити:</w:t>
      </w:r>
    </w:p>
    <w:p w14:paraId="559B30DA" w14:textId="77777777" w:rsidR="002710AE" w:rsidRDefault="002710AE">
      <w:pPr>
        <w:spacing w:after="30" w:line="245" w:lineRule="auto"/>
      </w:pPr>
    </w:p>
    <w:p w14:paraId="3DADF689" w14:textId="77777777" w:rsidR="002710AE" w:rsidRDefault="00512950">
      <w:pPr>
        <w:spacing w:after="30" w:line="245" w:lineRule="auto"/>
      </w:pPr>
      <w:r>
        <w:t>`project-knowledge/02-dp1/canonical/stages/dp1.stage.acquisition_input_normalization.md`</w:t>
      </w:r>
    </w:p>
    <w:p w14:paraId="55D7A95B" w14:textId="77777777" w:rsidR="002710AE" w:rsidRDefault="002710AE">
      <w:pPr>
        <w:spacing w:after="30" w:line="245" w:lineRule="auto"/>
      </w:pPr>
    </w:p>
    <w:p w14:paraId="4D88DBC1" w14:textId="77777777" w:rsidR="002710AE" w:rsidRDefault="00512950">
      <w:pPr>
        <w:spacing w:after="30" w:line="245" w:lineRule="auto"/>
      </w:pPr>
      <w:r>
        <w:t>У цій картці зафіксувати:</w:t>
      </w:r>
    </w:p>
    <w:p w14:paraId="166350D6" w14:textId="77777777" w:rsidR="002710AE" w:rsidRDefault="002710AE">
      <w:pPr>
        <w:spacing w:after="30" w:line="245" w:lineRule="auto"/>
      </w:pPr>
    </w:p>
    <w:p w14:paraId="7B20CD6C" w14:textId="77777777" w:rsidR="002710AE" w:rsidRDefault="00512950">
      <w:pPr>
        <w:spacing w:after="30" w:line="245" w:lineRule="auto"/>
      </w:pPr>
      <w:r>
        <w:t>- Stage 0</w:t>
      </w:r>
      <w:r>
        <w:t xml:space="preserve"> виконується перед Stage 1;</w:t>
      </w:r>
    </w:p>
    <w:p w14:paraId="3475A477" w14:textId="77777777" w:rsidR="002710AE" w:rsidRDefault="00512950">
      <w:pPr>
        <w:spacing w:after="30" w:line="245" w:lineRule="auto"/>
      </w:pPr>
      <w:r>
        <w:t>- якщо бінування зробила камера, Stage 0 не бінує повторно, а тільки фіксує metadata;</w:t>
      </w:r>
    </w:p>
    <w:p w14:paraId="2033495E" w14:textId="77777777" w:rsidR="002710AE" w:rsidRDefault="00512950">
      <w:pPr>
        <w:spacing w:after="30" w:line="245" w:lineRule="auto"/>
      </w:pPr>
      <w:r>
        <w:t>- якщо бінування робить DP1, Stage 0 створює новий binned frame;</w:t>
      </w:r>
    </w:p>
    <w:p w14:paraId="6A925058" w14:textId="77777777" w:rsidR="002710AE" w:rsidRDefault="00512950">
      <w:pPr>
        <w:spacing w:after="30" w:line="245" w:lineRule="auto"/>
      </w:pPr>
      <w:r>
        <w:t>- якщо бінування вимкнене, Stage 0 формує view/wrapper без копіювання;</w:t>
      </w:r>
    </w:p>
    <w:p w14:paraId="0A213ED3" w14:textId="77777777" w:rsidR="002710AE" w:rsidRDefault="00512950">
      <w:pPr>
        <w:spacing w:after="30" w:line="245" w:lineRule="auto"/>
      </w:pPr>
      <w:r>
        <w:t>- Stag</w:t>
      </w:r>
      <w:r>
        <w:t>e 0 не створює tiles, masks, candidates, measurements;</w:t>
      </w:r>
    </w:p>
    <w:p w14:paraId="3873EBFC" w14:textId="77777777" w:rsidR="002710AE" w:rsidRDefault="00512950">
      <w:pPr>
        <w:spacing w:after="30" w:line="245" w:lineRule="auto"/>
      </w:pPr>
      <w:r>
        <w:t>- Stage 0 змінює geometry, pixel range, coordinate transform metadata;</w:t>
      </w:r>
    </w:p>
    <w:p w14:paraId="5230F963" w14:textId="77777777" w:rsidR="002710AE" w:rsidRDefault="00512950">
      <w:pPr>
        <w:spacing w:after="30" w:line="245" w:lineRule="auto"/>
      </w:pPr>
      <w:r>
        <w:t>- Stage 0 є єдиним місцем, де canonical pipeline дізнається, в якій системі координат живе поточний кадр.</w:t>
      </w:r>
    </w:p>
    <w:p w14:paraId="3BDC38CF" w14:textId="77777777" w:rsidR="002710AE" w:rsidRDefault="002710AE">
      <w:pPr>
        <w:spacing w:after="30" w:line="245" w:lineRule="auto"/>
      </w:pPr>
    </w:p>
    <w:p w14:paraId="0A7C41FB" w14:textId="77777777" w:rsidR="002710AE" w:rsidRDefault="00512950">
      <w:pPr>
        <w:spacing w:after="30" w:line="245" w:lineRule="auto"/>
      </w:pPr>
      <w:r>
        <w:t xml:space="preserve">## 5. Оновити </w:t>
      </w:r>
      <w:r>
        <w:t>Stage I/O Matrix</w:t>
      </w:r>
    </w:p>
    <w:p w14:paraId="5BFBF96C" w14:textId="77777777" w:rsidR="002710AE" w:rsidRDefault="002710AE">
      <w:pPr>
        <w:spacing w:after="30" w:line="245" w:lineRule="auto"/>
      </w:pPr>
    </w:p>
    <w:p w14:paraId="6C9C89C3" w14:textId="77777777" w:rsidR="002710AE" w:rsidRDefault="00512950">
      <w:pPr>
        <w:spacing w:after="30" w:line="245" w:lineRule="auto"/>
      </w:pPr>
      <w:r>
        <w:t>Змінити:</w:t>
      </w:r>
    </w:p>
    <w:p w14:paraId="4C5DDC66" w14:textId="77777777" w:rsidR="002710AE" w:rsidRDefault="002710AE">
      <w:pPr>
        <w:spacing w:after="30" w:line="245" w:lineRule="auto"/>
      </w:pPr>
    </w:p>
    <w:p w14:paraId="47DD17E3" w14:textId="77777777" w:rsidR="002710AE" w:rsidRDefault="00512950">
      <w:pPr>
        <w:spacing w:after="30" w:line="245" w:lineRule="auto"/>
      </w:pPr>
      <w:r>
        <w:t>`project-knowledge/02-dp1/canonical/pipeline/dp1.pipeline.stage_io_matrix.md`</w:t>
      </w:r>
    </w:p>
    <w:p w14:paraId="07EA2959" w14:textId="77777777" w:rsidR="002710AE" w:rsidRDefault="002710AE">
      <w:pPr>
        <w:spacing w:after="30" w:line="245" w:lineRule="auto"/>
      </w:pPr>
    </w:p>
    <w:p w14:paraId="3D40F28E" w14:textId="77777777" w:rsidR="002710AE" w:rsidRDefault="00512950">
      <w:pPr>
        <w:spacing w:after="30" w:line="245" w:lineRule="auto"/>
      </w:pPr>
      <w:r>
        <w:t>Замість поточного початку:</w:t>
      </w:r>
    </w:p>
    <w:p w14:paraId="7FA60667" w14:textId="77777777" w:rsidR="002710AE" w:rsidRDefault="002710AE">
      <w:pPr>
        <w:spacing w:after="30" w:line="245" w:lineRule="auto"/>
      </w:pPr>
    </w:p>
    <w:p w14:paraId="1F508EF0" w14:textId="77777777" w:rsidR="002710AE" w:rsidRDefault="00512950">
      <w:pPr>
        <w:spacing w:after="30" w:line="245" w:lineRule="auto"/>
      </w:pPr>
      <w:r>
        <w:t>`input -&gt; prep -&gt; radiometric...`</w:t>
      </w:r>
    </w:p>
    <w:p w14:paraId="708847DB" w14:textId="77777777" w:rsidR="002710AE" w:rsidRDefault="002710AE">
      <w:pPr>
        <w:spacing w:after="30" w:line="245" w:lineRule="auto"/>
      </w:pPr>
    </w:p>
    <w:p w14:paraId="37397F04" w14:textId="77777777" w:rsidR="002710AE" w:rsidRDefault="00512950">
      <w:pPr>
        <w:spacing w:after="30" w:line="245" w:lineRule="auto"/>
      </w:pPr>
      <w:r>
        <w:t>має бути:</w:t>
      </w:r>
    </w:p>
    <w:p w14:paraId="33CA8A01" w14:textId="77777777" w:rsidR="002710AE" w:rsidRDefault="002710AE">
      <w:pPr>
        <w:spacing w:after="30" w:line="245" w:lineRule="auto"/>
      </w:pPr>
    </w:p>
    <w:p w14:paraId="4B563C1C" w14:textId="77777777" w:rsidR="005E018C" w:rsidRDefault="005E018C">
      <w:pPr>
        <w:spacing w:after="30" w:line="245" w:lineRule="auto"/>
      </w:pPr>
      <w:r>
        <w:t xml:space="preserve">input / </w:t>
      </w:r>
      <w:proofErr w:type="spellStart"/>
      <w:r>
        <w:t>SharedFrameView</w:t>
      </w:r>
      <w:proofErr w:type="spellEnd"/>
      <w:r>
        <w:br/>
        <w:t>-&gt; Stage 0: Acquisition / Input Normalization</w:t>
      </w:r>
      <w:r>
        <w:br/>
        <w:t xml:space="preserve">-&gt; </w:t>
      </w:r>
      <w:proofErr w:type="spellStart"/>
      <w:r>
        <w:t>CanonicalFrame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CanonicalBinnedFrame</w:t>
      </w:r>
      <w:proofErr w:type="spellEnd"/>
      <w:r>
        <w:br/>
        <w:t xml:space="preserve">-&gt; Stage 1: Prep / </w:t>
      </w:r>
      <w:proofErr w:type="spellStart"/>
      <w:proofErr w:type="gramStart"/>
      <w:r>
        <w:t>TileDesc</w:t>
      </w:r>
      <w:proofErr w:type="spellEnd"/>
      <w:r>
        <w:t>[</w:t>
      </w:r>
      <w:proofErr w:type="gramEnd"/>
      <w:r>
        <w:t>]</w:t>
      </w:r>
      <w:r>
        <w:br/>
        <w:t xml:space="preserve">-&gt; </w:t>
      </w:r>
      <w:proofErr w:type="spellStart"/>
      <w:r>
        <w:t>TileScheduler</w:t>
      </w:r>
      <w:proofErr w:type="spellEnd"/>
      <w:r>
        <w:br/>
        <w:t>-&gt; Stage 2: Radiometric</w:t>
      </w:r>
      <w:r>
        <w:br/>
        <w:t xml:space="preserve">variant: </w:t>
      </w:r>
      <w:proofErr w:type="spellStart"/>
      <w:r>
        <w:t>inverse_median</w:t>
      </w:r>
      <w:proofErr w:type="spellEnd"/>
      <w:r>
        <w:t xml:space="preserve"> / MKMF / residual</w:t>
      </w:r>
      <w:r>
        <w:br/>
        <w:t>-&gt; Stage 3: Enhancement</w:t>
      </w:r>
      <w:r>
        <w:br/>
        <w:t>-&gt; Stage 4: Matched filtering</w:t>
      </w:r>
      <w:r>
        <w:br/>
        <w:t>-&gt; Stage 5: Candidate extraction</w:t>
      </w:r>
      <w:r>
        <w:br/>
        <w:t>-&gt; Stage 6: Segmentation refinement</w:t>
      </w:r>
      <w:r>
        <w:br/>
        <w:t>-&gt; Stage 7: Object filtering</w:t>
      </w:r>
      <w:r>
        <w:br/>
        <w:t>-&gt; Stage 8: Measurement</w:t>
      </w:r>
      <w:r>
        <w:br/>
        <w:t>-&gt; Merge</w:t>
      </w:r>
    </w:p>
    <w:p w14:paraId="1DE4BD16" w14:textId="77777777" w:rsidR="002710AE" w:rsidRDefault="002710AE">
      <w:pPr>
        <w:spacing w:after="30" w:line="245" w:lineRule="auto"/>
      </w:pPr>
    </w:p>
    <w:p w14:paraId="6B36AB63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У </w:t>
      </w:r>
      <w:r>
        <w:t>matrix</w:t>
      </w:r>
      <w:r w:rsidRPr="005E018C">
        <w:rPr>
          <w:lang w:val="ru-RU"/>
        </w:rPr>
        <w:t xml:space="preserve"> треба явно </w:t>
      </w:r>
      <w:proofErr w:type="spellStart"/>
      <w:r w:rsidRPr="005E018C">
        <w:rPr>
          <w:lang w:val="ru-RU"/>
        </w:rPr>
        <w:t>розділити</w:t>
      </w:r>
      <w:proofErr w:type="spellEnd"/>
      <w:r w:rsidRPr="005E018C">
        <w:rPr>
          <w:lang w:val="ru-RU"/>
        </w:rPr>
        <w:t>:</w:t>
      </w:r>
    </w:p>
    <w:p w14:paraId="2B59F039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34618CE8" w14:textId="77777777" w:rsidR="002710AE" w:rsidRDefault="00512950">
      <w:pPr>
        <w:spacing w:after="30" w:line="245" w:lineRule="auto"/>
      </w:pPr>
      <w:r>
        <w:t>- `</w:t>
      </w:r>
      <w:proofErr w:type="spellStart"/>
      <w:r>
        <w:t>SharedFrameView</w:t>
      </w:r>
      <w:proofErr w:type="spellEnd"/>
      <w:r>
        <w:t xml:space="preserve">` — view </w:t>
      </w:r>
      <w:proofErr w:type="spellStart"/>
      <w:r>
        <w:t>на</w:t>
      </w:r>
      <w:proofErr w:type="spellEnd"/>
      <w:r>
        <w:t xml:space="preserve"> transport memory;</w:t>
      </w:r>
    </w:p>
    <w:p w14:paraId="1D675DBA" w14:textId="77777777" w:rsidR="002710AE" w:rsidRDefault="00512950">
      <w:pPr>
        <w:spacing w:after="30" w:line="245" w:lineRule="auto"/>
      </w:pPr>
      <w:r>
        <w:t>- `CanonicalFrame` — canonical raw input для DP1;</w:t>
      </w:r>
    </w:p>
    <w:p w14:paraId="218359F3" w14:textId="77777777" w:rsidR="002710AE" w:rsidRDefault="00512950">
      <w:pPr>
        <w:spacing w:after="30" w:line="245" w:lineRule="auto"/>
      </w:pPr>
      <w:r>
        <w:t xml:space="preserve">- </w:t>
      </w:r>
      <w:r>
        <w:t>`CanonicalBinnedFrame` — новий owner buffer, якщо DP1 виконав software binning;</w:t>
      </w:r>
    </w:p>
    <w:p w14:paraId="471E8DA7" w14:textId="77777777" w:rsidR="002710AE" w:rsidRDefault="00512950">
      <w:pPr>
        <w:spacing w:after="30" w:line="245" w:lineRule="auto"/>
      </w:pPr>
      <w:r>
        <w:t>- `TileDesc[]` — metadata, не image buffer;</w:t>
      </w:r>
    </w:p>
    <w:p w14:paraId="7A2D195B" w14:textId="77777777" w:rsidR="002710AE" w:rsidRDefault="00512950">
      <w:pPr>
        <w:spacing w:after="30" w:line="245" w:lineRule="auto"/>
      </w:pPr>
      <w:r>
        <w:t>- `TileRawView` — ROI view, не clone;</w:t>
      </w:r>
    </w:p>
    <w:p w14:paraId="2F32A229" w14:textId="77777777" w:rsidR="002710AE" w:rsidRDefault="00512950">
      <w:pPr>
        <w:spacing w:after="30" w:line="245" w:lineRule="auto"/>
      </w:pPr>
      <w:r>
        <w:t>- `TileContext` — owner per-worker buffers;</w:t>
      </w:r>
    </w:p>
    <w:p w14:paraId="4483BA2A" w14:textId="77777777" w:rsidR="002710AE" w:rsidRDefault="00512950">
      <w:pPr>
        <w:spacing w:after="30" w:line="245" w:lineRule="auto"/>
      </w:pPr>
      <w:r>
        <w:t>- `TileResult` — structural result, не `cv::Mat`.</w:t>
      </w:r>
    </w:p>
    <w:p w14:paraId="0C89AABD" w14:textId="77777777" w:rsidR="002710AE" w:rsidRDefault="002710AE">
      <w:pPr>
        <w:spacing w:after="30" w:line="245" w:lineRule="auto"/>
      </w:pPr>
    </w:p>
    <w:p w14:paraId="1867C118" w14:textId="77777777" w:rsidR="002710AE" w:rsidRDefault="00512950">
      <w:pPr>
        <w:spacing w:after="30" w:line="245" w:lineRule="auto"/>
      </w:pPr>
      <w:r>
        <w:t>## 6. Переписати роль Prep / Stage 1</w:t>
      </w:r>
    </w:p>
    <w:p w14:paraId="5F67848B" w14:textId="77777777" w:rsidR="002710AE" w:rsidRDefault="002710AE">
      <w:pPr>
        <w:spacing w:after="30" w:line="245" w:lineRule="auto"/>
      </w:pPr>
    </w:p>
    <w:p w14:paraId="2154A5A2" w14:textId="77777777" w:rsidR="002710AE" w:rsidRDefault="00512950">
      <w:pPr>
        <w:spacing w:after="30" w:line="245" w:lineRule="auto"/>
      </w:pPr>
      <w:r>
        <w:t>Зараз `dp1.stage.prep.md` ще містить формулювання про “нормалізацію типів”. Після введення Stage 0 це треба прибрати або звузити.</w:t>
      </w:r>
    </w:p>
    <w:p w14:paraId="47630939" w14:textId="77777777" w:rsidR="002710AE" w:rsidRDefault="002710AE">
      <w:pPr>
        <w:spacing w:after="30" w:line="245" w:lineRule="auto"/>
      </w:pPr>
    </w:p>
    <w:p w14:paraId="3D65B396" w14:textId="77777777" w:rsidR="002710AE" w:rsidRDefault="00512950">
      <w:pPr>
        <w:spacing w:after="30" w:line="245" w:lineRule="auto"/>
      </w:pPr>
      <w:r>
        <w:t>Оновити:</w:t>
      </w:r>
    </w:p>
    <w:p w14:paraId="01A76035" w14:textId="77777777" w:rsidR="002710AE" w:rsidRDefault="002710AE">
      <w:pPr>
        <w:spacing w:after="30" w:line="245" w:lineRule="auto"/>
      </w:pPr>
    </w:p>
    <w:p w14:paraId="0D227526" w14:textId="77777777" w:rsidR="002710AE" w:rsidRDefault="00512950">
      <w:pPr>
        <w:spacing w:after="30" w:line="245" w:lineRule="auto"/>
      </w:pPr>
      <w:r>
        <w:t>`project-knowledge/02-dp1/canonical/stages/dp1.stage.prep.md`</w:t>
      </w:r>
    </w:p>
    <w:p w14:paraId="7DF4E681" w14:textId="77777777" w:rsidR="002710AE" w:rsidRDefault="002710AE">
      <w:pPr>
        <w:spacing w:after="30" w:line="245" w:lineRule="auto"/>
      </w:pPr>
    </w:p>
    <w:p w14:paraId="373BD4F1" w14:textId="77777777" w:rsidR="002710AE" w:rsidRPr="005E018C" w:rsidRDefault="00512950">
      <w:pPr>
        <w:spacing w:after="30" w:line="245" w:lineRule="auto"/>
        <w:rPr>
          <w:lang w:val="ru-RU"/>
        </w:rPr>
      </w:pPr>
      <w:r>
        <w:t>Stage</w:t>
      </w:r>
      <w:r w:rsidRPr="005E018C">
        <w:rPr>
          <w:lang w:val="ru-RU"/>
        </w:rPr>
        <w:t xml:space="preserve"> 1 </w:t>
      </w:r>
      <w:proofErr w:type="spellStart"/>
      <w:r w:rsidRPr="005E018C">
        <w:rPr>
          <w:lang w:val="ru-RU"/>
        </w:rPr>
        <w:t>має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</w:t>
      </w:r>
      <w:r w:rsidRPr="005E018C">
        <w:rPr>
          <w:lang w:val="ru-RU"/>
        </w:rPr>
        <w:t>ідповідати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тільки</w:t>
      </w:r>
      <w:proofErr w:type="spellEnd"/>
      <w:r w:rsidRPr="005E018C">
        <w:rPr>
          <w:lang w:val="ru-RU"/>
        </w:rPr>
        <w:t xml:space="preserve"> за:</w:t>
      </w:r>
    </w:p>
    <w:p w14:paraId="0D64FD57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7657B9A2" w14:textId="77777777" w:rsidR="002710AE" w:rsidRDefault="00512950">
      <w:pPr>
        <w:spacing w:after="30" w:line="245" w:lineRule="auto"/>
      </w:pPr>
      <w:r>
        <w:t>- full-frame / ROI / tiles / adaptive ROI route;</w:t>
      </w:r>
    </w:p>
    <w:p w14:paraId="1E79838D" w14:textId="77777777" w:rsidR="002710AE" w:rsidRDefault="00512950">
      <w:pPr>
        <w:spacing w:after="30" w:line="245" w:lineRule="auto"/>
      </w:pPr>
      <w:r>
        <w:t>- побудову `TileDesc[]`;</w:t>
      </w:r>
    </w:p>
    <w:p w14:paraId="36B869E7" w14:textId="77777777" w:rsidR="002710AE" w:rsidRDefault="00512950">
      <w:pPr>
        <w:spacing w:after="30" w:line="245" w:lineRule="auto"/>
      </w:pPr>
      <w:r>
        <w:t>- `roi`;</w:t>
      </w:r>
    </w:p>
    <w:p w14:paraId="5BC386CD" w14:textId="77777777" w:rsidR="002710AE" w:rsidRDefault="00512950">
      <w:pPr>
        <w:spacing w:after="30" w:line="245" w:lineRule="auto"/>
      </w:pPr>
      <w:r>
        <w:t>- `roi_with_border`;</w:t>
      </w:r>
    </w:p>
    <w:p w14:paraId="7717560A" w14:textId="77777777" w:rsidR="002710AE" w:rsidRDefault="00512950">
      <w:pPr>
        <w:spacing w:after="30" w:line="245" w:lineRule="auto"/>
      </w:pPr>
      <w:r>
        <w:t>- `valid_area`;</w:t>
      </w:r>
    </w:p>
    <w:p w14:paraId="554CA93B" w14:textId="77777777" w:rsidR="002710AE" w:rsidRDefault="00512950">
      <w:pPr>
        <w:spacing w:after="30" w:line="245" w:lineRule="auto"/>
      </w:pPr>
      <w:r>
        <w:lastRenderedPageBreak/>
        <w:t>- `global_offset`;</w:t>
      </w:r>
    </w:p>
    <w:p w14:paraId="79050FFA" w14:textId="77777777" w:rsidR="002710AE" w:rsidRDefault="00512950">
      <w:pPr>
        <w:spacing w:after="30" w:line="245" w:lineRule="auto"/>
      </w:pPr>
      <w:r>
        <w:t>- border/overlap policy;</w:t>
      </w:r>
    </w:p>
    <w:p w14:paraId="5242D7F7" w14:textId="77777777" w:rsidR="002710AE" w:rsidRDefault="00512950">
      <w:pPr>
        <w:spacing w:after="30" w:line="245" w:lineRule="auto"/>
      </w:pPr>
      <w:r>
        <w:t xml:space="preserve">- coordinate metadata для tile-local -&gt; canonical frame </w:t>
      </w:r>
      <w:r>
        <w:t>coordinates;</w:t>
      </w:r>
    </w:p>
    <w:p w14:paraId="6963F92B" w14:textId="77777777" w:rsidR="002710AE" w:rsidRDefault="00512950">
      <w:pPr>
        <w:spacing w:after="30" w:line="245" w:lineRule="auto"/>
      </w:pPr>
      <w:r>
        <w:t>- жодного бінування;</w:t>
      </w:r>
    </w:p>
    <w:p w14:paraId="3B5AC9AD" w14:textId="77777777" w:rsidR="002710AE" w:rsidRDefault="00512950">
      <w:pPr>
        <w:spacing w:after="30" w:line="245" w:lineRule="auto"/>
      </w:pPr>
      <w:r>
        <w:t>- жодної зміни pixel format;</w:t>
      </w:r>
    </w:p>
    <w:p w14:paraId="24F7D0A2" w14:textId="77777777" w:rsidR="002710AE" w:rsidRDefault="00512950">
      <w:pPr>
        <w:spacing w:after="30" w:line="245" w:lineRule="auto"/>
      </w:pPr>
      <w:r>
        <w:t>- жодного `convertTo`;</w:t>
      </w:r>
    </w:p>
    <w:p w14:paraId="520BA813" w14:textId="77777777" w:rsidR="002710AE" w:rsidRDefault="00512950">
      <w:pPr>
        <w:spacing w:after="30" w:line="245" w:lineRule="auto"/>
      </w:pPr>
      <w:r>
        <w:t>- жодного `clone()` для тайлів у canonical route.</w:t>
      </w:r>
    </w:p>
    <w:p w14:paraId="243BB6D9" w14:textId="77777777" w:rsidR="002710AE" w:rsidRDefault="002710AE">
      <w:pPr>
        <w:spacing w:after="30" w:line="245" w:lineRule="auto"/>
      </w:pPr>
    </w:p>
    <w:p w14:paraId="21E2636C" w14:textId="406CF96E" w:rsidR="002710AE" w:rsidRDefault="00512950">
      <w:pPr>
        <w:spacing w:after="30" w:line="245" w:lineRule="auto"/>
      </w:pPr>
      <w:r>
        <w:t>У матеріалах уже зафіксовано, що Stage 1 не створює копії тайлів, а створює легкі дескриптори `</w:t>
      </w:r>
      <w:proofErr w:type="gramStart"/>
      <w:r>
        <w:t>TileDesc[</w:t>
      </w:r>
      <w:proofErr w:type="gramEnd"/>
      <w:r>
        <w:t>]`; тайл — це о</w:t>
      </w:r>
      <w:r>
        <w:t xml:space="preserve">пис області кадру,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копія</w:t>
      </w:r>
      <w:proofErr w:type="spellEnd"/>
      <w:r>
        <w:t xml:space="preserve"> </w:t>
      </w:r>
      <w:proofErr w:type="spellStart"/>
      <w:r>
        <w:t>пікселів</w:t>
      </w:r>
      <w:proofErr w:type="spellEnd"/>
      <w:r>
        <w:t>.</w:t>
      </w:r>
    </w:p>
    <w:p w14:paraId="050CEFBE" w14:textId="77777777" w:rsidR="002710AE" w:rsidRDefault="002710AE">
      <w:pPr>
        <w:spacing w:after="30" w:line="245" w:lineRule="auto"/>
      </w:pPr>
    </w:p>
    <w:p w14:paraId="5C5606C4" w14:textId="77777777" w:rsidR="002710AE" w:rsidRDefault="00512950">
      <w:pPr>
        <w:spacing w:after="30" w:line="245" w:lineRule="auto"/>
      </w:pPr>
      <w:r>
        <w:t>## 7. Додати canonical data structures для Stage 0 і IPC</w:t>
      </w:r>
    </w:p>
    <w:p w14:paraId="6B4E76A0" w14:textId="77777777" w:rsidR="002710AE" w:rsidRDefault="002710AE">
      <w:pPr>
        <w:spacing w:after="30" w:line="245" w:lineRule="auto"/>
      </w:pPr>
    </w:p>
    <w:p w14:paraId="3C29C7C5" w14:textId="77777777" w:rsidR="002710AE" w:rsidRDefault="00512950">
      <w:pPr>
        <w:spacing w:after="30" w:line="245" w:lineRule="auto"/>
      </w:pPr>
      <w:r>
        <w:t>Поточні `FramePacket`, `TileRawView`, `TileDesc`, `TileContext` корисні, але не закривають усі нові сутності.</w:t>
      </w:r>
    </w:p>
    <w:p w14:paraId="29E19CEC" w14:textId="77777777" w:rsidR="002710AE" w:rsidRDefault="002710AE">
      <w:pPr>
        <w:spacing w:after="30" w:line="245" w:lineRule="auto"/>
      </w:pPr>
    </w:p>
    <w:p w14:paraId="4F4DC0BB" w14:textId="77777777" w:rsidR="002710AE" w:rsidRDefault="00512950">
      <w:pPr>
        <w:spacing w:after="30" w:line="245" w:lineRule="auto"/>
      </w:pPr>
      <w:r>
        <w:t>Створити нові картки:</w:t>
      </w:r>
    </w:p>
    <w:p w14:paraId="74E7AC35" w14:textId="77777777" w:rsidR="002710AE" w:rsidRDefault="002710AE">
      <w:pPr>
        <w:spacing w:after="30" w:line="245" w:lineRule="auto"/>
      </w:pPr>
    </w:p>
    <w:p w14:paraId="76C66B21" w14:textId="77777777" w:rsidR="002710AE" w:rsidRDefault="00512950">
      <w:pPr>
        <w:spacing w:after="30" w:line="245" w:lineRule="auto"/>
      </w:pPr>
      <w:r>
        <w:t>`</w:t>
      </w:r>
      <w:r>
        <w:t>project-knowledge/02-dp1/canonical/data_domains/dp1.domain.acquisition.md`</w:t>
      </w:r>
    </w:p>
    <w:p w14:paraId="3508D730" w14:textId="77777777" w:rsidR="002710AE" w:rsidRDefault="002710AE">
      <w:pPr>
        <w:spacing w:after="30" w:line="245" w:lineRule="auto"/>
      </w:pPr>
    </w:p>
    <w:p w14:paraId="2F340C34" w14:textId="77777777" w:rsidR="002710AE" w:rsidRDefault="00512950">
      <w:pPr>
        <w:spacing w:after="30" w:line="245" w:lineRule="auto"/>
      </w:pPr>
      <w:r>
        <w:t>`project-knowledge/02-dp1/canonical/data_domains/structures/raw/dp1.domain.raw.shared_frame_view.md`</w:t>
      </w:r>
    </w:p>
    <w:p w14:paraId="7AC4F078" w14:textId="77777777" w:rsidR="002710AE" w:rsidRDefault="002710AE">
      <w:pPr>
        <w:spacing w:after="30" w:line="245" w:lineRule="auto"/>
      </w:pPr>
    </w:p>
    <w:p w14:paraId="704A13AB" w14:textId="77777777" w:rsidR="002710AE" w:rsidRDefault="00512950">
      <w:pPr>
        <w:spacing w:after="30" w:line="245" w:lineRule="auto"/>
      </w:pPr>
      <w:r>
        <w:t>`project-knowledge/02-dp1/canonical/data_domains/structures/raw/dp1.domain.raw</w:t>
      </w:r>
      <w:r>
        <w:t>.canonical_frame.md`</w:t>
      </w:r>
    </w:p>
    <w:p w14:paraId="64E16C7F" w14:textId="77777777" w:rsidR="002710AE" w:rsidRDefault="002710AE">
      <w:pPr>
        <w:spacing w:after="30" w:line="245" w:lineRule="auto"/>
      </w:pPr>
    </w:p>
    <w:p w14:paraId="370C3B33" w14:textId="77777777" w:rsidR="002710AE" w:rsidRDefault="00512950">
      <w:pPr>
        <w:spacing w:after="30" w:line="245" w:lineRule="auto"/>
      </w:pPr>
      <w:r>
        <w:t>`project-knowledge/02-dp1/canonical/data_domains/structures/raw/dp1.domain.raw.canonical_binned_frame.md`</w:t>
      </w:r>
    </w:p>
    <w:p w14:paraId="6B47DF0E" w14:textId="77777777" w:rsidR="002710AE" w:rsidRDefault="002710AE">
      <w:pPr>
        <w:spacing w:after="30" w:line="245" w:lineRule="auto"/>
      </w:pPr>
    </w:p>
    <w:p w14:paraId="3F44F986" w14:textId="77777777" w:rsidR="002710AE" w:rsidRDefault="00512950">
      <w:pPr>
        <w:spacing w:after="30" w:line="245" w:lineRule="auto"/>
      </w:pPr>
      <w:r>
        <w:t>`project-knowledge/02-dp1/canonical/data_domains/structures/runtime/dp1.domain.runtime.binning_config.md`</w:t>
      </w:r>
    </w:p>
    <w:p w14:paraId="542550A3" w14:textId="77777777" w:rsidR="002710AE" w:rsidRDefault="002710AE">
      <w:pPr>
        <w:spacing w:after="30" w:line="245" w:lineRule="auto"/>
      </w:pPr>
    </w:p>
    <w:p w14:paraId="36935794" w14:textId="77777777" w:rsidR="002710AE" w:rsidRDefault="00512950">
      <w:pPr>
        <w:spacing w:after="30" w:line="245" w:lineRule="auto"/>
      </w:pPr>
      <w:r>
        <w:t>`project-knowledge/0</w:t>
      </w:r>
      <w:r>
        <w:t>2-dp1/canonical/data_domains/structures/runtime/dp1.domain.runtime.binning_metadata.md`</w:t>
      </w:r>
    </w:p>
    <w:p w14:paraId="4D93A4DA" w14:textId="77777777" w:rsidR="002710AE" w:rsidRDefault="002710AE">
      <w:pPr>
        <w:spacing w:after="30" w:line="245" w:lineRule="auto"/>
      </w:pPr>
    </w:p>
    <w:p w14:paraId="3428221A" w14:textId="77777777" w:rsidR="002710AE" w:rsidRDefault="00512950">
      <w:pPr>
        <w:spacing w:after="30" w:line="245" w:lineRule="auto"/>
      </w:pPr>
      <w:r>
        <w:t>`project-knowledge/02-dp1/canonical/data_domains/structures/runtime/dp1.domain.runtime.coordinate_mapper.md`</w:t>
      </w:r>
    </w:p>
    <w:p w14:paraId="02B1104C" w14:textId="77777777" w:rsidR="002710AE" w:rsidRDefault="002710AE">
      <w:pPr>
        <w:spacing w:after="30" w:line="245" w:lineRule="auto"/>
      </w:pPr>
    </w:p>
    <w:p w14:paraId="5DCAE6B5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Критично </w:t>
      </w:r>
      <w:proofErr w:type="spellStart"/>
      <w:r w:rsidRPr="005E018C">
        <w:rPr>
          <w:lang w:val="ru-RU"/>
        </w:rPr>
        <w:t>важливе</w:t>
      </w:r>
      <w:proofErr w:type="spellEnd"/>
      <w:r w:rsidRPr="005E018C">
        <w:rPr>
          <w:lang w:val="ru-RU"/>
        </w:rPr>
        <w:t xml:space="preserve"> правило: `</w:t>
      </w:r>
      <w:proofErr w:type="spellStart"/>
      <w:r>
        <w:t>SharedFrameView</w:t>
      </w:r>
      <w:proofErr w:type="spellEnd"/>
      <w:r w:rsidRPr="005E018C">
        <w:rPr>
          <w:lang w:val="ru-RU"/>
        </w:rPr>
        <w:t xml:space="preserve">` не </w:t>
      </w:r>
      <w:proofErr w:type="spellStart"/>
      <w:r w:rsidRPr="005E018C">
        <w:rPr>
          <w:lang w:val="ru-RU"/>
        </w:rPr>
        <w:t>володіє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пам’яттю</w:t>
      </w:r>
      <w:proofErr w:type="spellEnd"/>
      <w:r w:rsidRPr="005E018C">
        <w:rPr>
          <w:lang w:val="ru-RU"/>
        </w:rPr>
        <w:t xml:space="preserve">. </w:t>
      </w:r>
      <w:proofErr w:type="spellStart"/>
      <w:r w:rsidRPr="005E018C">
        <w:rPr>
          <w:lang w:val="ru-RU"/>
        </w:rPr>
        <w:t>Він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живе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тільки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поки</w:t>
      </w:r>
      <w:proofErr w:type="spellEnd"/>
      <w:r w:rsidRPr="005E018C">
        <w:rPr>
          <w:lang w:val="ru-RU"/>
        </w:rPr>
        <w:t xml:space="preserve"> </w:t>
      </w:r>
      <w:r>
        <w:t>DP</w:t>
      </w:r>
      <w:r w:rsidRPr="005E018C">
        <w:rPr>
          <w:lang w:val="ru-RU"/>
        </w:rPr>
        <w:t xml:space="preserve">1 </w:t>
      </w:r>
      <w:proofErr w:type="spellStart"/>
      <w:r w:rsidRPr="005E018C">
        <w:rPr>
          <w:lang w:val="ru-RU"/>
        </w:rPr>
        <w:t>утримує</w:t>
      </w:r>
      <w:proofErr w:type="spellEnd"/>
      <w:r w:rsidRPr="005E018C">
        <w:rPr>
          <w:lang w:val="ru-RU"/>
        </w:rPr>
        <w:t xml:space="preserve"> </w:t>
      </w:r>
      <w:r>
        <w:t>IPC</w:t>
      </w:r>
      <w:r w:rsidRPr="005E018C">
        <w:rPr>
          <w:lang w:val="ru-RU"/>
        </w:rPr>
        <w:t>-</w:t>
      </w:r>
      <w:r>
        <w:t>slot</w:t>
      </w:r>
      <w:r w:rsidRPr="005E018C">
        <w:rPr>
          <w:lang w:val="ru-RU"/>
        </w:rPr>
        <w:t xml:space="preserve"> у </w:t>
      </w:r>
      <w:proofErr w:type="spellStart"/>
      <w:r w:rsidRPr="005E018C">
        <w:rPr>
          <w:lang w:val="ru-RU"/>
        </w:rPr>
        <w:t>стані</w:t>
      </w:r>
      <w:proofErr w:type="spellEnd"/>
      <w:r w:rsidRPr="005E018C">
        <w:rPr>
          <w:lang w:val="ru-RU"/>
        </w:rPr>
        <w:t xml:space="preserve"> `</w:t>
      </w:r>
      <w:r>
        <w:t>READING</w:t>
      </w:r>
      <w:r w:rsidRPr="005E018C">
        <w:rPr>
          <w:lang w:val="ru-RU"/>
        </w:rPr>
        <w:t>`.</w:t>
      </w:r>
    </w:p>
    <w:p w14:paraId="4C01A950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76C940B2" w14:textId="7240FC3F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>Для `</w:t>
      </w:r>
      <w:proofErr w:type="spellStart"/>
      <w:r>
        <w:t>CanonicalBinne</w:t>
      </w:r>
      <w:r>
        <w:t>dFrame</w:t>
      </w:r>
      <w:proofErr w:type="spellEnd"/>
      <w:r w:rsidRPr="005E018C">
        <w:rPr>
          <w:lang w:val="ru-RU"/>
        </w:rPr>
        <w:t xml:space="preserve">` треба </w:t>
      </w:r>
      <w:proofErr w:type="spellStart"/>
      <w:r w:rsidRPr="005E018C">
        <w:rPr>
          <w:lang w:val="ru-RU"/>
        </w:rPr>
        <w:t>зафіксувати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що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це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вже</w:t>
      </w:r>
      <w:proofErr w:type="spellEnd"/>
      <w:r w:rsidRPr="005E018C">
        <w:rPr>
          <w:lang w:val="ru-RU"/>
        </w:rPr>
        <w:t xml:space="preserve"> </w:t>
      </w:r>
      <w:r>
        <w:t>owner</w:t>
      </w:r>
      <w:r w:rsidRPr="005E018C">
        <w:rPr>
          <w:lang w:val="ru-RU"/>
        </w:rPr>
        <w:t xml:space="preserve"> </w:t>
      </w:r>
      <w:r>
        <w:t>buffer</w:t>
      </w:r>
      <w:r w:rsidRPr="005E018C">
        <w:rPr>
          <w:lang w:val="ru-RU"/>
        </w:rPr>
        <w:t xml:space="preserve"> у </w:t>
      </w:r>
      <w:r>
        <w:t>DP</w:t>
      </w:r>
      <w:r w:rsidRPr="005E018C">
        <w:rPr>
          <w:lang w:val="ru-RU"/>
        </w:rPr>
        <w:t xml:space="preserve">1, </w:t>
      </w:r>
      <w:proofErr w:type="spellStart"/>
      <w:r w:rsidRPr="005E018C">
        <w:rPr>
          <w:lang w:val="ru-RU"/>
        </w:rPr>
        <w:t>бо</w:t>
      </w:r>
      <w:proofErr w:type="spellEnd"/>
      <w:r w:rsidRPr="005E018C">
        <w:rPr>
          <w:lang w:val="ru-RU"/>
        </w:rPr>
        <w:t xml:space="preserve"> </w:t>
      </w:r>
      <w:r>
        <w:t>software</w:t>
      </w:r>
      <w:r w:rsidRPr="005E018C">
        <w:rPr>
          <w:lang w:val="ru-RU"/>
        </w:rPr>
        <w:t xml:space="preserve"> </w:t>
      </w:r>
      <w:r>
        <w:t>binning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створює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нове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зображення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меншого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розміру</w:t>
      </w:r>
      <w:proofErr w:type="spellEnd"/>
      <w:r w:rsidRPr="005E018C">
        <w:rPr>
          <w:lang w:val="ru-RU"/>
        </w:rPr>
        <w:t xml:space="preserve">. </w:t>
      </w:r>
      <w:proofErr w:type="spellStart"/>
      <w:r w:rsidRPr="005E018C">
        <w:rPr>
          <w:lang w:val="ru-RU"/>
        </w:rPr>
        <w:t>Це</w:t>
      </w:r>
      <w:proofErr w:type="spellEnd"/>
      <w:r w:rsidRPr="005E018C">
        <w:rPr>
          <w:lang w:val="ru-RU"/>
        </w:rPr>
        <w:t xml:space="preserve"> не “</w:t>
      </w:r>
      <w:proofErr w:type="spellStart"/>
      <w:r w:rsidRPr="005E018C">
        <w:rPr>
          <w:lang w:val="ru-RU"/>
        </w:rPr>
        <w:t>зайве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копіювання</w:t>
      </w:r>
      <w:proofErr w:type="spellEnd"/>
      <w:r w:rsidRPr="005E018C">
        <w:rPr>
          <w:lang w:val="ru-RU"/>
        </w:rPr>
        <w:t xml:space="preserve">”, а </w:t>
      </w:r>
      <w:proofErr w:type="spellStart"/>
      <w:r w:rsidRPr="005E018C">
        <w:rPr>
          <w:lang w:val="ru-RU"/>
        </w:rPr>
        <w:t>зміна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просторової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дискретизації</w:t>
      </w:r>
      <w:proofErr w:type="spellEnd"/>
      <w:r w:rsidRPr="005E018C">
        <w:rPr>
          <w:lang w:val="ru-RU"/>
        </w:rPr>
        <w:t xml:space="preserve">. </w:t>
      </w:r>
      <w:proofErr w:type="spellStart"/>
      <w:r w:rsidRPr="005E018C">
        <w:rPr>
          <w:lang w:val="ru-RU"/>
        </w:rPr>
        <w:t>Така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логіка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вже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сформульована</w:t>
      </w:r>
      <w:proofErr w:type="spellEnd"/>
      <w:r w:rsidRPr="005E018C">
        <w:rPr>
          <w:lang w:val="ru-RU"/>
        </w:rPr>
        <w:t xml:space="preserve"> в </w:t>
      </w:r>
      <w:proofErr w:type="spellStart"/>
      <w:r w:rsidRPr="005E018C">
        <w:rPr>
          <w:lang w:val="ru-RU"/>
        </w:rPr>
        <w:t>матеріалі</w:t>
      </w:r>
      <w:proofErr w:type="spellEnd"/>
      <w:r w:rsidRPr="005E018C">
        <w:rPr>
          <w:lang w:val="ru-RU"/>
        </w:rPr>
        <w:t xml:space="preserve"> про </w:t>
      </w:r>
      <w:proofErr w:type="spellStart"/>
      <w:r w:rsidRPr="005E018C">
        <w:rPr>
          <w:lang w:val="ru-RU"/>
        </w:rPr>
        <w:t>послідовність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обробки</w:t>
      </w:r>
      <w:proofErr w:type="spellEnd"/>
      <w:r w:rsidRPr="005E018C">
        <w:rPr>
          <w:lang w:val="ru-RU"/>
        </w:rPr>
        <w:t xml:space="preserve"> кадру</w:t>
      </w:r>
      <w:r w:rsidR="005E018C">
        <w:rPr>
          <w:lang w:val="ru-RU"/>
        </w:rPr>
        <w:t>.</w:t>
      </w:r>
    </w:p>
    <w:p w14:paraId="21C3D651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71019965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## 8. </w:t>
      </w:r>
      <w:proofErr w:type="spellStart"/>
      <w:r w:rsidRPr="005E018C">
        <w:rPr>
          <w:lang w:val="ru-RU"/>
        </w:rPr>
        <w:t>Додати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чіткий</w:t>
      </w:r>
      <w:proofErr w:type="spellEnd"/>
      <w:r w:rsidRPr="005E018C">
        <w:rPr>
          <w:lang w:val="ru-RU"/>
        </w:rPr>
        <w:t xml:space="preserve"> </w:t>
      </w:r>
      <w:proofErr w:type="spellStart"/>
      <w:r>
        <w:t>BinningConfig</w:t>
      </w:r>
      <w:proofErr w:type="spellEnd"/>
      <w:r w:rsidRPr="005E018C">
        <w:rPr>
          <w:lang w:val="ru-RU"/>
        </w:rPr>
        <w:t xml:space="preserve"> і правила “де </w:t>
      </w:r>
      <w:proofErr w:type="spellStart"/>
      <w:r w:rsidRPr="005E018C">
        <w:rPr>
          <w:lang w:val="ru-RU"/>
        </w:rPr>
        <w:t>виконано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бінування</w:t>
      </w:r>
      <w:proofErr w:type="spellEnd"/>
      <w:r w:rsidRPr="005E018C">
        <w:rPr>
          <w:lang w:val="ru-RU"/>
        </w:rPr>
        <w:t>”</w:t>
      </w:r>
    </w:p>
    <w:p w14:paraId="6566ABD4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2EDAD2D6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У </w:t>
      </w:r>
      <w:proofErr w:type="spellStart"/>
      <w:r w:rsidRPr="005E018C">
        <w:rPr>
          <w:lang w:val="ru-RU"/>
        </w:rPr>
        <w:t>нових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матеріалах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важливий</w:t>
      </w:r>
      <w:proofErr w:type="spellEnd"/>
      <w:r w:rsidRPr="005E018C">
        <w:rPr>
          <w:lang w:val="ru-RU"/>
        </w:rPr>
        <w:t xml:space="preserve"> момент: </w:t>
      </w:r>
      <w:proofErr w:type="spellStart"/>
      <w:r w:rsidRPr="005E018C">
        <w:rPr>
          <w:lang w:val="ru-RU"/>
        </w:rPr>
        <w:t>бінування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може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виконуватися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в </w:t>
      </w:r>
      <w:r>
        <w:t>DP</w:t>
      </w:r>
      <w:r w:rsidRPr="005E018C">
        <w:rPr>
          <w:lang w:val="ru-RU"/>
        </w:rPr>
        <w:t xml:space="preserve">1,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камерою. </w:t>
      </w:r>
      <w:proofErr w:type="spellStart"/>
      <w:r w:rsidRPr="005E018C">
        <w:rPr>
          <w:lang w:val="ru-RU"/>
        </w:rPr>
        <w:t>Це</w:t>
      </w:r>
      <w:proofErr w:type="spellEnd"/>
      <w:r w:rsidRPr="005E018C">
        <w:rPr>
          <w:lang w:val="ru-RU"/>
        </w:rPr>
        <w:t xml:space="preserve"> треба </w:t>
      </w:r>
      <w:proofErr w:type="spellStart"/>
      <w:r w:rsidRPr="005E018C">
        <w:rPr>
          <w:lang w:val="ru-RU"/>
        </w:rPr>
        <w:t>зробити</w:t>
      </w:r>
      <w:proofErr w:type="spellEnd"/>
      <w:r w:rsidRPr="005E018C">
        <w:rPr>
          <w:lang w:val="ru-RU"/>
        </w:rPr>
        <w:t xml:space="preserve"> явною </w:t>
      </w:r>
      <w:proofErr w:type="spellStart"/>
      <w:r w:rsidRPr="005E018C">
        <w:rPr>
          <w:lang w:val="ru-RU"/>
        </w:rPr>
        <w:t>частиною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конфігурації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інакше</w:t>
      </w:r>
      <w:proofErr w:type="spellEnd"/>
      <w:r w:rsidRPr="005E018C">
        <w:rPr>
          <w:lang w:val="ru-RU"/>
        </w:rPr>
        <w:t xml:space="preserve"> </w:t>
      </w:r>
      <w:r>
        <w:t>AI</w:t>
      </w:r>
      <w:r w:rsidRPr="005E018C">
        <w:rPr>
          <w:lang w:val="ru-RU"/>
        </w:rPr>
        <w:t xml:space="preserve">-кодер </w:t>
      </w:r>
      <w:proofErr w:type="spellStart"/>
      <w:r w:rsidRPr="005E018C">
        <w:rPr>
          <w:lang w:val="ru-RU"/>
        </w:rPr>
        <w:t>може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зробити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пов</w:t>
      </w:r>
      <w:r w:rsidRPr="005E018C">
        <w:rPr>
          <w:lang w:val="ru-RU"/>
        </w:rPr>
        <w:t>торне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бінування</w:t>
      </w:r>
      <w:proofErr w:type="spellEnd"/>
      <w:r w:rsidRPr="005E018C">
        <w:rPr>
          <w:lang w:val="ru-RU"/>
        </w:rPr>
        <w:t>.</w:t>
      </w:r>
    </w:p>
    <w:p w14:paraId="1BD72806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28271E36" w14:textId="77777777" w:rsidR="002710AE" w:rsidRDefault="00512950">
      <w:pPr>
        <w:spacing w:after="30" w:line="245" w:lineRule="auto"/>
      </w:pPr>
      <w:proofErr w:type="spellStart"/>
      <w:r>
        <w:t>Оновити</w:t>
      </w:r>
      <w:proofErr w:type="spellEnd"/>
      <w:r>
        <w:t>:</w:t>
      </w:r>
    </w:p>
    <w:p w14:paraId="7FBEC1A6" w14:textId="77777777" w:rsidR="002710AE" w:rsidRDefault="002710AE">
      <w:pPr>
        <w:spacing w:after="30" w:line="245" w:lineRule="auto"/>
      </w:pPr>
    </w:p>
    <w:p w14:paraId="5417FACF" w14:textId="77777777" w:rsidR="002710AE" w:rsidRDefault="00512950">
      <w:pPr>
        <w:spacing w:after="30" w:line="245" w:lineRule="auto"/>
      </w:pPr>
      <w:r>
        <w:t>`project-knowledge/02-dp1/canonical/configuration/dp1.config.pipeline_configuration_c.md`</w:t>
      </w:r>
    </w:p>
    <w:p w14:paraId="36FDBAA1" w14:textId="77777777" w:rsidR="002710AE" w:rsidRDefault="002710AE">
      <w:pPr>
        <w:spacing w:after="30" w:line="245" w:lineRule="auto"/>
      </w:pPr>
    </w:p>
    <w:p w14:paraId="3EED8DC0" w14:textId="77777777" w:rsidR="002710AE" w:rsidRDefault="00512950">
      <w:pPr>
        <w:spacing w:after="30" w:line="245" w:lineRule="auto"/>
      </w:pPr>
      <w:r>
        <w:t>Додати секцію:</w:t>
      </w:r>
    </w:p>
    <w:p w14:paraId="3A63E1BB" w14:textId="77777777" w:rsidR="002710AE" w:rsidRDefault="002710AE">
      <w:pPr>
        <w:spacing w:after="30" w:line="245" w:lineRule="auto"/>
      </w:pPr>
    </w:p>
    <w:p w14:paraId="24D79AC0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```json id="1pun2s"</w:t>
      </w:r>
    </w:p>
    <w:p w14:paraId="7E588D17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"acquisition": {</w:t>
      </w:r>
    </w:p>
    <w:p w14:paraId="2629A74A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"enabled": true,</w:t>
      </w:r>
    </w:p>
    <w:p w14:paraId="27038625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lastRenderedPageBreak/>
        <w:t xml:space="preserve">  "variant": "passthrough|software_sum_binning|camera_hardware_binning_passthrough",</w:t>
      </w:r>
    </w:p>
    <w:p w14:paraId="4D3DFF20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"parameters": {</w:t>
      </w:r>
    </w:p>
    <w:p w14:paraId="5E71459D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"binning": {</w:t>
      </w:r>
    </w:p>
    <w:p w14:paraId="3A8893D1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  "enabled": true,</w:t>
      </w:r>
    </w:p>
    <w:p w14:paraId="249B9577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  "owner": "none|camera|dp1",</w:t>
      </w:r>
    </w:p>
    <w:p w14:paraId="7FC1B637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  "mode": "sum",</w:t>
      </w:r>
    </w:p>
    <w:p w14:paraId="457860D4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  "factor": 1,</w:t>
      </w:r>
    </w:p>
    <w:p w14:paraId="362780CE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  "source_roi_offset_x": 0,</w:t>
      </w:r>
    </w:p>
    <w:p w14:paraId="248525DF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  "</w:t>
      </w:r>
      <w:r>
        <w:rPr>
          <w:rFonts w:ascii="Courier New" w:eastAsia="Courier New" w:hAnsi="Courier New"/>
          <w:sz w:val="17"/>
        </w:rPr>
        <w:t>source_roi_offset_y": 0,</w:t>
      </w:r>
    </w:p>
    <w:p w14:paraId="230A96FB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  "restore_measurement_coordinates_to_source_frame": true</w:t>
      </w:r>
    </w:p>
    <w:p w14:paraId="684EF326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7D2DC16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  }</w:t>
      </w:r>
    </w:p>
    <w:p w14:paraId="2F520552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}</w:t>
      </w:r>
    </w:p>
    <w:p w14:paraId="78A2DFA5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</w:t>
      </w:r>
    </w:p>
    <w:p w14:paraId="1B6ABA60" w14:textId="77777777" w:rsidR="002710AE" w:rsidRDefault="002710AE">
      <w:pPr>
        <w:spacing w:after="30" w:line="245" w:lineRule="auto"/>
      </w:pPr>
    </w:p>
    <w:p w14:paraId="687CAB0C" w14:textId="77777777" w:rsidR="002710AE" w:rsidRDefault="00512950">
      <w:pPr>
        <w:spacing w:after="30" w:line="245" w:lineRule="auto"/>
      </w:pPr>
      <w:r>
        <w:t>Також у `BinningConfig` зафіксувати:</w:t>
      </w:r>
    </w:p>
    <w:p w14:paraId="11BAD1B7" w14:textId="77777777" w:rsidR="002710AE" w:rsidRDefault="002710AE">
      <w:pPr>
        <w:spacing w:after="30" w:line="245" w:lineRule="auto"/>
      </w:pPr>
    </w:p>
    <w:p w14:paraId="470C119A" w14:textId="77777777" w:rsidR="002710AE" w:rsidRDefault="00512950">
      <w:pPr>
        <w:spacing w:after="30" w:line="245" w:lineRule="auto"/>
      </w:pPr>
      <w:r>
        <w:t>- зараз реалізується тільки `sum`;</w:t>
      </w:r>
    </w:p>
    <w:p w14:paraId="350C1CA9" w14:textId="77777777" w:rsidR="002710AE" w:rsidRDefault="00512950">
      <w:pPr>
        <w:spacing w:after="30" w:line="245" w:lineRule="auto"/>
      </w:pPr>
      <w:r>
        <w:t xml:space="preserve">- `average`, `max`, `pooling`, `resize` — future modes, не для </w:t>
      </w:r>
      <w:r>
        <w:t>поточного коду;</w:t>
      </w:r>
    </w:p>
    <w:p w14:paraId="2CB43F76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>- `</w:t>
      </w:r>
      <w:r>
        <w:t>factor</w:t>
      </w:r>
      <w:r w:rsidRPr="005E018C">
        <w:rPr>
          <w:lang w:val="ru-RU"/>
        </w:rPr>
        <w:t xml:space="preserve"> = 1` </w:t>
      </w:r>
      <w:proofErr w:type="spellStart"/>
      <w:r w:rsidRPr="005E018C">
        <w:rPr>
          <w:lang w:val="ru-RU"/>
        </w:rPr>
        <w:t>означає</w:t>
      </w:r>
      <w:proofErr w:type="spellEnd"/>
      <w:r w:rsidRPr="005E018C">
        <w:rPr>
          <w:lang w:val="ru-RU"/>
        </w:rPr>
        <w:t xml:space="preserve"> </w:t>
      </w:r>
      <w:r>
        <w:t>no</w:t>
      </w:r>
      <w:r w:rsidRPr="005E018C">
        <w:rPr>
          <w:lang w:val="ru-RU"/>
        </w:rPr>
        <w:t>-</w:t>
      </w:r>
      <w:r>
        <w:t>op</w:t>
      </w:r>
      <w:r w:rsidRPr="005E018C">
        <w:rPr>
          <w:lang w:val="ru-RU"/>
        </w:rPr>
        <w:t>;</w:t>
      </w:r>
    </w:p>
    <w:p w14:paraId="19F350F6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допустимі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значення</w:t>
      </w:r>
      <w:proofErr w:type="spellEnd"/>
      <w:r w:rsidRPr="005E018C">
        <w:rPr>
          <w:lang w:val="ru-RU"/>
        </w:rPr>
        <w:t xml:space="preserve"> на </w:t>
      </w:r>
      <w:proofErr w:type="spellStart"/>
      <w:r w:rsidRPr="005E018C">
        <w:rPr>
          <w:lang w:val="ru-RU"/>
        </w:rPr>
        <w:t>першому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етапі</w:t>
      </w:r>
      <w:proofErr w:type="spellEnd"/>
      <w:r w:rsidRPr="005E018C">
        <w:rPr>
          <w:lang w:val="ru-RU"/>
        </w:rPr>
        <w:t>: `1`, `2`, `4`;</w:t>
      </w:r>
    </w:p>
    <w:p w14:paraId="26759E99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бінування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виконується</w:t>
      </w:r>
      <w:proofErr w:type="spellEnd"/>
      <w:r w:rsidRPr="005E018C">
        <w:rPr>
          <w:lang w:val="ru-RU"/>
        </w:rPr>
        <w:t xml:space="preserve"> до </w:t>
      </w:r>
      <w:proofErr w:type="spellStart"/>
      <w:r w:rsidRPr="005E018C">
        <w:rPr>
          <w:lang w:val="ru-RU"/>
        </w:rPr>
        <w:t>фрагментації</w:t>
      </w:r>
      <w:proofErr w:type="spellEnd"/>
      <w:r w:rsidRPr="005E018C">
        <w:rPr>
          <w:lang w:val="ru-RU"/>
        </w:rPr>
        <w:t xml:space="preserve"> на </w:t>
      </w:r>
      <w:proofErr w:type="spellStart"/>
      <w:r w:rsidRPr="005E018C">
        <w:rPr>
          <w:lang w:val="ru-RU"/>
        </w:rPr>
        <w:t>тайли</w:t>
      </w:r>
      <w:proofErr w:type="spellEnd"/>
      <w:r w:rsidRPr="005E018C">
        <w:rPr>
          <w:lang w:val="ru-RU"/>
        </w:rPr>
        <w:t>;</w:t>
      </w:r>
    </w:p>
    <w:p w14:paraId="09521406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назад </w:t>
      </w:r>
      <w:proofErr w:type="spellStart"/>
      <w:r w:rsidRPr="005E018C">
        <w:rPr>
          <w:lang w:val="ru-RU"/>
        </w:rPr>
        <w:t>повне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зображення</w:t>
      </w:r>
      <w:proofErr w:type="spellEnd"/>
      <w:r w:rsidRPr="005E018C">
        <w:rPr>
          <w:lang w:val="ru-RU"/>
        </w:rPr>
        <w:t xml:space="preserve"> не </w:t>
      </w:r>
      <w:proofErr w:type="spellStart"/>
      <w:r w:rsidRPr="005E018C">
        <w:rPr>
          <w:lang w:val="ru-RU"/>
        </w:rPr>
        <w:t>розгортається</w:t>
      </w:r>
      <w:proofErr w:type="spellEnd"/>
      <w:r w:rsidRPr="005E018C">
        <w:rPr>
          <w:lang w:val="ru-RU"/>
        </w:rPr>
        <w:t>;</w:t>
      </w:r>
    </w:p>
    <w:p w14:paraId="2CD6E5C0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координати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вимірювань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записуються</w:t>
      </w:r>
      <w:proofErr w:type="spellEnd"/>
      <w:r w:rsidRPr="005E018C">
        <w:rPr>
          <w:lang w:val="ru-RU"/>
        </w:rPr>
        <w:t xml:space="preserve"> в систему координат початко</w:t>
      </w:r>
      <w:r w:rsidRPr="005E018C">
        <w:rPr>
          <w:lang w:val="ru-RU"/>
        </w:rPr>
        <w:t>вого кадру;</w:t>
      </w:r>
    </w:p>
    <w:p w14:paraId="4B38B9BC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>- `</w:t>
      </w:r>
      <w:r>
        <w:t>x</w:t>
      </w:r>
      <w:r w:rsidRPr="005E018C">
        <w:rPr>
          <w:lang w:val="ru-RU"/>
        </w:rPr>
        <w:t>_</w:t>
      </w:r>
      <w:r>
        <w:t>off</w:t>
      </w:r>
      <w:r w:rsidRPr="005E018C">
        <w:rPr>
          <w:lang w:val="ru-RU"/>
        </w:rPr>
        <w:t xml:space="preserve"> = 0`, `</w:t>
      </w:r>
      <w:r>
        <w:t>y</w:t>
      </w:r>
      <w:r w:rsidRPr="005E018C">
        <w:rPr>
          <w:lang w:val="ru-RU"/>
        </w:rPr>
        <w:t>_</w:t>
      </w:r>
      <w:r>
        <w:t>off</w:t>
      </w:r>
      <w:r w:rsidRPr="005E018C">
        <w:rPr>
          <w:lang w:val="ru-RU"/>
        </w:rPr>
        <w:t xml:space="preserve"> = 0` </w:t>
      </w:r>
      <w:proofErr w:type="spellStart"/>
      <w:r w:rsidRPr="005E018C">
        <w:rPr>
          <w:lang w:val="ru-RU"/>
        </w:rPr>
        <w:t>поки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допускаються</w:t>
      </w:r>
      <w:proofErr w:type="spellEnd"/>
      <w:r w:rsidRPr="005E018C">
        <w:rPr>
          <w:lang w:val="ru-RU"/>
        </w:rPr>
        <w:t xml:space="preserve"> як </w:t>
      </w:r>
      <w:r>
        <w:t>default</w:t>
      </w:r>
      <w:r w:rsidRPr="005E018C">
        <w:rPr>
          <w:lang w:val="ru-RU"/>
        </w:rPr>
        <w:t xml:space="preserve">, але в </w:t>
      </w:r>
      <w:proofErr w:type="spellStart"/>
      <w:r w:rsidRPr="005E018C">
        <w:rPr>
          <w:lang w:val="ru-RU"/>
        </w:rPr>
        <w:t>структурі</w:t>
      </w:r>
      <w:proofErr w:type="spellEnd"/>
      <w:r w:rsidRPr="005E018C">
        <w:rPr>
          <w:lang w:val="ru-RU"/>
        </w:rPr>
        <w:t xml:space="preserve"> поля </w:t>
      </w:r>
      <w:proofErr w:type="spellStart"/>
      <w:r w:rsidRPr="005E018C">
        <w:rPr>
          <w:lang w:val="ru-RU"/>
        </w:rPr>
        <w:t>мають</w:t>
      </w:r>
      <w:proofErr w:type="spellEnd"/>
      <w:r w:rsidRPr="005E018C">
        <w:rPr>
          <w:lang w:val="ru-RU"/>
        </w:rPr>
        <w:t xml:space="preserve"> бути.</w:t>
      </w:r>
    </w:p>
    <w:p w14:paraId="5A3A49F8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0934A5C9" w14:textId="1F17F1CA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У </w:t>
      </w:r>
      <w:proofErr w:type="spellStart"/>
      <w:r w:rsidRPr="005E018C">
        <w:rPr>
          <w:lang w:val="ru-RU"/>
        </w:rPr>
        <w:t>файлі</w:t>
      </w:r>
      <w:proofErr w:type="spellEnd"/>
      <w:r w:rsidRPr="005E018C">
        <w:rPr>
          <w:lang w:val="ru-RU"/>
        </w:rPr>
        <w:t xml:space="preserve"> “</w:t>
      </w:r>
      <w:proofErr w:type="spellStart"/>
      <w:r w:rsidRPr="005E018C">
        <w:rPr>
          <w:lang w:val="ru-RU"/>
        </w:rPr>
        <w:t>бінінг_програмування</w:t>
      </w:r>
      <w:proofErr w:type="spellEnd"/>
      <w:r w:rsidRPr="005E018C">
        <w:rPr>
          <w:lang w:val="ru-RU"/>
        </w:rPr>
        <w:t xml:space="preserve">” прямо </w:t>
      </w:r>
      <w:proofErr w:type="spellStart"/>
      <w:r w:rsidRPr="005E018C">
        <w:rPr>
          <w:lang w:val="ru-RU"/>
        </w:rPr>
        <w:t>вказано</w:t>
      </w:r>
      <w:proofErr w:type="spellEnd"/>
      <w:r w:rsidRPr="005E018C">
        <w:rPr>
          <w:lang w:val="ru-RU"/>
        </w:rPr>
        <w:t xml:space="preserve">: зараз </w:t>
      </w:r>
      <w:proofErr w:type="spellStart"/>
      <w:r w:rsidRPr="005E018C">
        <w:rPr>
          <w:lang w:val="ru-RU"/>
        </w:rPr>
        <w:t>реалізується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лише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сумуючий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бінінг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вставляти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його</w:t>
      </w:r>
      <w:proofErr w:type="spellEnd"/>
      <w:r w:rsidRPr="005E018C">
        <w:rPr>
          <w:lang w:val="ru-RU"/>
        </w:rPr>
        <w:t xml:space="preserve"> треба в </w:t>
      </w:r>
      <w:proofErr w:type="spellStart"/>
      <w:r w:rsidRPr="005E018C">
        <w:rPr>
          <w:lang w:val="ru-RU"/>
        </w:rPr>
        <w:t>нульовий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етап</w:t>
      </w:r>
      <w:proofErr w:type="spellEnd"/>
      <w:r w:rsidRPr="005E018C">
        <w:rPr>
          <w:lang w:val="ru-RU"/>
        </w:rPr>
        <w:t xml:space="preserve"> перед </w:t>
      </w:r>
      <w:proofErr w:type="spellStart"/>
      <w:r w:rsidRPr="005E018C">
        <w:rPr>
          <w:lang w:val="ru-RU"/>
        </w:rPr>
        <w:t>фрагментацією</w:t>
      </w:r>
      <w:proofErr w:type="spellEnd"/>
      <w:r w:rsidRPr="005E018C">
        <w:rPr>
          <w:lang w:val="ru-RU"/>
        </w:rPr>
        <w:t xml:space="preserve"> кадру на </w:t>
      </w:r>
      <w:proofErr w:type="spellStart"/>
      <w:r w:rsidRPr="005E018C">
        <w:rPr>
          <w:lang w:val="ru-RU"/>
        </w:rPr>
        <w:t>тайли</w:t>
      </w:r>
      <w:proofErr w:type="spellEnd"/>
      <w:r w:rsidRPr="005E018C">
        <w:rPr>
          <w:lang w:val="ru-RU"/>
        </w:rPr>
        <w:t xml:space="preserve">, параметр </w:t>
      </w:r>
      <w:proofErr w:type="spellStart"/>
      <w:r w:rsidRPr="005E018C">
        <w:rPr>
          <w:lang w:val="ru-RU"/>
        </w:rPr>
        <w:t>поки</w:t>
      </w:r>
      <w:proofErr w:type="spellEnd"/>
      <w:r w:rsidRPr="005E018C">
        <w:rPr>
          <w:lang w:val="ru-RU"/>
        </w:rPr>
        <w:t xml:space="preserve"> один — фактор </w:t>
      </w:r>
      <w:proofErr w:type="spellStart"/>
      <w:r w:rsidRPr="005E018C">
        <w:rPr>
          <w:lang w:val="ru-RU"/>
        </w:rPr>
        <w:t>бінування</w:t>
      </w:r>
      <w:proofErr w:type="spellEnd"/>
      <w:r w:rsidRPr="005E018C">
        <w:rPr>
          <w:lang w:val="ru-RU"/>
        </w:rPr>
        <w:t xml:space="preserve">, а </w:t>
      </w:r>
      <w:proofErr w:type="spellStart"/>
      <w:r w:rsidRPr="005E018C">
        <w:rPr>
          <w:lang w:val="ru-RU"/>
        </w:rPr>
        <w:t>координати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вимірювань</w:t>
      </w:r>
      <w:proofErr w:type="spellEnd"/>
      <w:r w:rsidRPr="005E018C">
        <w:rPr>
          <w:lang w:val="ru-RU"/>
        </w:rPr>
        <w:t xml:space="preserve"> треба </w:t>
      </w:r>
      <w:proofErr w:type="spellStart"/>
      <w:r w:rsidRPr="005E018C">
        <w:rPr>
          <w:lang w:val="ru-RU"/>
        </w:rPr>
        <w:t>переводити</w:t>
      </w:r>
      <w:proofErr w:type="spellEnd"/>
      <w:r w:rsidRPr="005E018C">
        <w:rPr>
          <w:lang w:val="ru-RU"/>
        </w:rPr>
        <w:t xml:space="preserve"> назад </w:t>
      </w:r>
      <w:proofErr w:type="gramStart"/>
      <w:r w:rsidRPr="005E018C">
        <w:rPr>
          <w:lang w:val="ru-RU"/>
        </w:rPr>
        <w:t>у систему</w:t>
      </w:r>
      <w:proofErr w:type="gramEnd"/>
      <w:r w:rsidRPr="005E018C">
        <w:rPr>
          <w:lang w:val="ru-RU"/>
        </w:rPr>
        <w:t xml:space="preserve"> координат початкового кадру. </w:t>
      </w:r>
    </w:p>
    <w:p w14:paraId="43C8B8B5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0662C36F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 w:rsidRPr="005E018C">
        <w:rPr>
          <w:lang w:val="ru-RU"/>
        </w:rPr>
        <w:t>Окремо</w:t>
      </w:r>
      <w:proofErr w:type="spellEnd"/>
      <w:r w:rsidRPr="005E018C">
        <w:rPr>
          <w:lang w:val="ru-RU"/>
        </w:rPr>
        <w:t xml:space="preserve"> треба </w:t>
      </w:r>
      <w:proofErr w:type="spellStart"/>
      <w:r w:rsidRPr="005E018C">
        <w:rPr>
          <w:lang w:val="ru-RU"/>
        </w:rPr>
        <w:t>додати</w:t>
      </w:r>
      <w:proofErr w:type="spellEnd"/>
      <w:r w:rsidRPr="005E018C">
        <w:rPr>
          <w:lang w:val="ru-RU"/>
        </w:rPr>
        <w:t xml:space="preserve"> правило про тип </w:t>
      </w:r>
      <w:proofErr w:type="spellStart"/>
      <w:r w:rsidRPr="005E018C">
        <w:rPr>
          <w:lang w:val="ru-RU"/>
        </w:rPr>
        <w:t>виходу</w:t>
      </w:r>
      <w:proofErr w:type="spellEnd"/>
      <w:r w:rsidRPr="005E018C">
        <w:rPr>
          <w:lang w:val="ru-RU"/>
        </w:rPr>
        <w:t xml:space="preserve"> </w:t>
      </w:r>
      <w:r>
        <w:t>sum</w:t>
      </w:r>
      <w:r w:rsidRPr="005E018C">
        <w:rPr>
          <w:lang w:val="ru-RU"/>
        </w:rPr>
        <w:t>-</w:t>
      </w:r>
      <w:r>
        <w:t>binning</w:t>
      </w:r>
      <w:r w:rsidRPr="005E018C">
        <w:rPr>
          <w:lang w:val="ru-RU"/>
        </w:rPr>
        <w:t xml:space="preserve">. </w:t>
      </w:r>
      <w:proofErr w:type="spellStart"/>
      <w:r w:rsidRPr="005E018C">
        <w:rPr>
          <w:lang w:val="ru-RU"/>
        </w:rPr>
        <w:t>Це</w:t>
      </w:r>
      <w:proofErr w:type="spellEnd"/>
      <w:r w:rsidRPr="005E018C">
        <w:rPr>
          <w:lang w:val="ru-RU"/>
        </w:rPr>
        <w:t xml:space="preserve"> зараз </w:t>
      </w:r>
      <w:proofErr w:type="spellStart"/>
      <w:r w:rsidRPr="005E018C">
        <w:rPr>
          <w:lang w:val="ru-RU"/>
        </w:rPr>
        <w:t>найбільш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небезпечна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технічна</w:t>
      </w:r>
      <w:proofErr w:type="spellEnd"/>
      <w:r w:rsidRPr="005E018C">
        <w:rPr>
          <w:lang w:val="ru-RU"/>
        </w:rPr>
        <w:t xml:space="preserve"> прогали</w:t>
      </w:r>
      <w:r w:rsidRPr="005E018C">
        <w:rPr>
          <w:lang w:val="ru-RU"/>
        </w:rPr>
        <w:t>на. Для `</w:t>
      </w:r>
      <w:r>
        <w:t>sum</w:t>
      </w:r>
      <w:r w:rsidRPr="005E018C">
        <w:rPr>
          <w:lang w:val="ru-RU"/>
        </w:rPr>
        <w:t xml:space="preserve">` </w:t>
      </w:r>
      <w:proofErr w:type="spellStart"/>
      <w:r w:rsidRPr="005E018C">
        <w:rPr>
          <w:lang w:val="ru-RU"/>
        </w:rPr>
        <w:t>значення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пікселя</w:t>
      </w:r>
      <w:proofErr w:type="spellEnd"/>
      <w:r w:rsidRPr="005E018C">
        <w:rPr>
          <w:lang w:val="ru-RU"/>
        </w:rPr>
        <w:t xml:space="preserve"> росте як `</w:t>
      </w:r>
      <w:r>
        <w:t>factor</w:t>
      </w:r>
      <w:r w:rsidRPr="005E018C">
        <w:rPr>
          <w:lang w:val="ru-RU"/>
        </w:rPr>
        <w:t xml:space="preserve"> * </w:t>
      </w:r>
      <w:r>
        <w:t>factor</w:t>
      </w:r>
      <w:r w:rsidRPr="005E018C">
        <w:rPr>
          <w:lang w:val="ru-RU"/>
        </w:rPr>
        <w:t>`, тому для `</w:t>
      </w:r>
      <w:r>
        <w:t>U</w:t>
      </w:r>
      <w:r w:rsidRPr="005E018C">
        <w:rPr>
          <w:lang w:val="ru-RU"/>
        </w:rPr>
        <w:t>16` при `</w:t>
      </w:r>
      <w:r>
        <w:t>factor</w:t>
      </w:r>
      <w:r w:rsidRPr="005E018C">
        <w:rPr>
          <w:lang w:val="ru-RU"/>
        </w:rPr>
        <w:t xml:space="preserve">=2`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`4` </w:t>
      </w:r>
      <w:proofErr w:type="spellStart"/>
      <w:r w:rsidRPr="005E018C">
        <w:rPr>
          <w:lang w:val="ru-RU"/>
        </w:rPr>
        <w:t>можливе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переповнення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якщо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вихід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також</w:t>
      </w:r>
      <w:proofErr w:type="spellEnd"/>
      <w:r w:rsidRPr="005E018C">
        <w:rPr>
          <w:lang w:val="ru-RU"/>
        </w:rPr>
        <w:t xml:space="preserve"> `</w:t>
      </w:r>
      <w:r>
        <w:t>U</w:t>
      </w:r>
      <w:r w:rsidRPr="005E018C">
        <w:rPr>
          <w:lang w:val="ru-RU"/>
        </w:rPr>
        <w:t xml:space="preserve">16`. У </w:t>
      </w:r>
      <w:r>
        <w:t>PK</w:t>
      </w:r>
      <w:r w:rsidRPr="005E018C">
        <w:rPr>
          <w:lang w:val="ru-RU"/>
        </w:rPr>
        <w:t xml:space="preserve"> треба явно </w:t>
      </w:r>
      <w:proofErr w:type="spellStart"/>
      <w:r w:rsidRPr="005E018C">
        <w:rPr>
          <w:lang w:val="ru-RU"/>
        </w:rPr>
        <w:t>вибрати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політику</w:t>
      </w:r>
      <w:proofErr w:type="spellEnd"/>
      <w:r w:rsidRPr="005E018C">
        <w:rPr>
          <w:lang w:val="ru-RU"/>
        </w:rPr>
        <w:t>:</w:t>
      </w:r>
    </w:p>
    <w:p w14:paraId="15F03E56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3C9427E2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`</w:t>
      </w:r>
      <w:r>
        <w:t>sum</w:t>
      </w:r>
      <w:r w:rsidRPr="005E018C">
        <w:rPr>
          <w:lang w:val="ru-RU"/>
        </w:rPr>
        <w:t>_</w:t>
      </w:r>
      <w:r>
        <w:t>binning</w:t>
      </w:r>
      <w:r w:rsidRPr="005E018C">
        <w:rPr>
          <w:lang w:val="ru-RU"/>
        </w:rPr>
        <w:t>_</w:t>
      </w:r>
      <w:r>
        <w:t>output</w:t>
      </w:r>
      <w:r w:rsidRPr="005E018C">
        <w:rPr>
          <w:lang w:val="ru-RU"/>
        </w:rPr>
        <w:t>_</w:t>
      </w:r>
      <w:r>
        <w:t>format</w:t>
      </w:r>
      <w:r w:rsidRPr="005E018C">
        <w:rPr>
          <w:lang w:val="ru-RU"/>
        </w:rPr>
        <w:t xml:space="preserve"> = </w:t>
      </w:r>
      <w:r>
        <w:t>U</w:t>
      </w:r>
      <w:r w:rsidRPr="005E018C">
        <w:rPr>
          <w:lang w:val="ru-RU"/>
        </w:rPr>
        <w:t>32`;</w:t>
      </w:r>
    </w:p>
    <w:p w14:paraId="1ACADD40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`</w:t>
      </w:r>
      <w:r>
        <w:t>F</w:t>
      </w:r>
      <w:r w:rsidRPr="005E018C">
        <w:rPr>
          <w:lang w:val="ru-RU"/>
        </w:rPr>
        <w:t>32`;</w:t>
      </w:r>
    </w:p>
    <w:p w14:paraId="7396930C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</w:t>
      </w:r>
      <w:r>
        <w:t>saturating</w:t>
      </w:r>
      <w:r w:rsidRPr="005E018C">
        <w:rPr>
          <w:lang w:val="ru-RU"/>
        </w:rPr>
        <w:t xml:space="preserve"> `</w:t>
      </w:r>
      <w:r>
        <w:t>U</w:t>
      </w:r>
      <w:r w:rsidRPr="005E018C">
        <w:rPr>
          <w:lang w:val="ru-RU"/>
        </w:rPr>
        <w:t xml:space="preserve">16`, </w:t>
      </w:r>
      <w:r w:rsidRPr="005E018C">
        <w:rPr>
          <w:lang w:val="ru-RU"/>
        </w:rPr>
        <w:t xml:space="preserve">але </w:t>
      </w:r>
      <w:proofErr w:type="spellStart"/>
      <w:r w:rsidRPr="005E018C">
        <w:rPr>
          <w:lang w:val="ru-RU"/>
        </w:rPr>
        <w:t>тоді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це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вже</w:t>
      </w:r>
      <w:proofErr w:type="spellEnd"/>
      <w:r w:rsidRPr="005E018C">
        <w:rPr>
          <w:lang w:val="ru-RU"/>
        </w:rPr>
        <w:t xml:space="preserve"> не </w:t>
      </w:r>
      <w:proofErr w:type="spellStart"/>
      <w:r w:rsidRPr="005E018C">
        <w:rPr>
          <w:lang w:val="ru-RU"/>
        </w:rPr>
        <w:t>чистий</w:t>
      </w:r>
      <w:proofErr w:type="spellEnd"/>
      <w:r w:rsidRPr="005E018C">
        <w:rPr>
          <w:lang w:val="ru-RU"/>
        </w:rPr>
        <w:t xml:space="preserve"> </w:t>
      </w:r>
      <w:r>
        <w:t>sum</w:t>
      </w:r>
      <w:r w:rsidRPr="005E018C">
        <w:rPr>
          <w:lang w:val="ru-RU"/>
        </w:rPr>
        <w:t>;</w:t>
      </w:r>
    </w:p>
    <w:p w14:paraId="72943967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</w:t>
      </w:r>
      <w:r>
        <w:t>allowed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тільки</w:t>
      </w:r>
      <w:proofErr w:type="spellEnd"/>
      <w:r w:rsidRPr="005E018C">
        <w:rPr>
          <w:lang w:val="ru-RU"/>
        </w:rPr>
        <w:t xml:space="preserve"> для </w:t>
      </w:r>
      <w:proofErr w:type="spellStart"/>
      <w:r w:rsidRPr="005E018C">
        <w:rPr>
          <w:lang w:val="ru-RU"/>
        </w:rPr>
        <w:t>вхідного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діапазону</w:t>
      </w:r>
      <w:proofErr w:type="spellEnd"/>
      <w:r w:rsidRPr="005E018C">
        <w:rPr>
          <w:lang w:val="ru-RU"/>
        </w:rPr>
        <w:t xml:space="preserve">, де </w:t>
      </w:r>
      <w:r>
        <w:t>overflow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неможливий</w:t>
      </w:r>
      <w:proofErr w:type="spellEnd"/>
      <w:r w:rsidRPr="005E018C">
        <w:rPr>
          <w:lang w:val="ru-RU"/>
        </w:rPr>
        <w:t>.</w:t>
      </w:r>
    </w:p>
    <w:p w14:paraId="3B6B22F9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18297C5B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Я б </w:t>
      </w:r>
      <w:proofErr w:type="spellStart"/>
      <w:r w:rsidRPr="005E018C">
        <w:rPr>
          <w:lang w:val="ru-RU"/>
        </w:rPr>
        <w:t>рекомендував</w:t>
      </w:r>
      <w:proofErr w:type="spellEnd"/>
      <w:r w:rsidRPr="005E018C">
        <w:rPr>
          <w:lang w:val="ru-RU"/>
        </w:rPr>
        <w:t xml:space="preserve"> для </w:t>
      </w:r>
      <w:r>
        <w:t>canonical</w:t>
      </w:r>
      <w:r w:rsidRPr="005E018C">
        <w:rPr>
          <w:lang w:val="ru-RU"/>
        </w:rPr>
        <w:t xml:space="preserve"> </w:t>
      </w:r>
      <w:r>
        <w:t>Stage</w:t>
      </w:r>
      <w:r w:rsidRPr="005E018C">
        <w:rPr>
          <w:lang w:val="ru-RU"/>
        </w:rPr>
        <w:t xml:space="preserve"> 0: </w:t>
      </w:r>
      <w:proofErr w:type="spellStart"/>
      <w:r w:rsidRPr="005E018C">
        <w:rPr>
          <w:lang w:val="ru-RU"/>
        </w:rPr>
        <w:t>внутрішній</w:t>
      </w:r>
      <w:proofErr w:type="spellEnd"/>
      <w:r w:rsidRPr="005E018C">
        <w:rPr>
          <w:lang w:val="ru-RU"/>
        </w:rPr>
        <w:t xml:space="preserve"> </w:t>
      </w:r>
      <w:r>
        <w:t>sum</w:t>
      </w:r>
      <w:r w:rsidRPr="005E018C">
        <w:rPr>
          <w:lang w:val="ru-RU"/>
        </w:rPr>
        <w:t xml:space="preserve"> </w:t>
      </w:r>
      <w:r>
        <w:t>accumulation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робити</w:t>
      </w:r>
      <w:proofErr w:type="spellEnd"/>
      <w:r w:rsidRPr="005E018C">
        <w:rPr>
          <w:lang w:val="ru-RU"/>
        </w:rPr>
        <w:t xml:space="preserve"> в `</w:t>
      </w:r>
      <w:proofErr w:type="spellStart"/>
      <w:r>
        <w:t>uint</w:t>
      </w:r>
      <w:proofErr w:type="spellEnd"/>
      <w:r w:rsidRPr="005E018C">
        <w:rPr>
          <w:lang w:val="ru-RU"/>
        </w:rPr>
        <w:t xml:space="preserve">32`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`</w:t>
      </w:r>
      <w:r>
        <w:t>float</w:t>
      </w:r>
      <w:r w:rsidRPr="005E018C">
        <w:rPr>
          <w:lang w:val="ru-RU"/>
        </w:rPr>
        <w:t xml:space="preserve">`, а </w:t>
      </w:r>
      <w:proofErr w:type="spellStart"/>
      <w:r w:rsidRPr="005E018C">
        <w:rPr>
          <w:lang w:val="ru-RU"/>
        </w:rPr>
        <w:t>вихідний</w:t>
      </w:r>
      <w:proofErr w:type="spellEnd"/>
      <w:r w:rsidRPr="005E018C">
        <w:rPr>
          <w:lang w:val="ru-RU"/>
        </w:rPr>
        <w:t xml:space="preserve"> </w:t>
      </w:r>
      <w:r>
        <w:t>canonical</w:t>
      </w:r>
      <w:r w:rsidRPr="005E018C">
        <w:rPr>
          <w:lang w:val="ru-RU"/>
        </w:rPr>
        <w:t xml:space="preserve"> формат </w:t>
      </w:r>
      <w:proofErr w:type="spellStart"/>
      <w:r w:rsidRPr="005E018C">
        <w:rPr>
          <w:lang w:val="ru-RU"/>
        </w:rPr>
        <w:t>визначати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конфігом</w:t>
      </w:r>
      <w:proofErr w:type="spellEnd"/>
      <w:r w:rsidRPr="005E018C">
        <w:rPr>
          <w:lang w:val="ru-RU"/>
        </w:rPr>
        <w:t xml:space="preserve"> і явно </w:t>
      </w:r>
      <w:proofErr w:type="spellStart"/>
      <w:r w:rsidRPr="005E018C">
        <w:rPr>
          <w:lang w:val="ru-RU"/>
        </w:rPr>
        <w:t>фі</w:t>
      </w:r>
      <w:r w:rsidRPr="005E018C">
        <w:rPr>
          <w:lang w:val="ru-RU"/>
        </w:rPr>
        <w:t>ксувати</w:t>
      </w:r>
      <w:proofErr w:type="spellEnd"/>
      <w:r w:rsidRPr="005E018C">
        <w:rPr>
          <w:lang w:val="ru-RU"/>
        </w:rPr>
        <w:t xml:space="preserve"> </w:t>
      </w:r>
      <w:r>
        <w:t>range</w:t>
      </w:r>
      <w:r w:rsidRPr="005E018C">
        <w:rPr>
          <w:lang w:val="ru-RU"/>
        </w:rPr>
        <w:t xml:space="preserve"> </w:t>
      </w:r>
      <w:r>
        <w:t>policy</w:t>
      </w:r>
      <w:r w:rsidRPr="005E018C">
        <w:rPr>
          <w:lang w:val="ru-RU"/>
        </w:rPr>
        <w:t xml:space="preserve">. Без </w:t>
      </w:r>
      <w:proofErr w:type="spellStart"/>
      <w:r w:rsidRPr="005E018C">
        <w:rPr>
          <w:lang w:val="ru-RU"/>
        </w:rPr>
        <w:t>цього</w:t>
      </w:r>
      <w:proofErr w:type="spellEnd"/>
      <w:r w:rsidRPr="005E018C">
        <w:rPr>
          <w:lang w:val="ru-RU"/>
        </w:rPr>
        <w:t xml:space="preserve"> </w:t>
      </w:r>
      <w:r>
        <w:t>AI</w:t>
      </w:r>
      <w:r w:rsidRPr="005E018C">
        <w:rPr>
          <w:lang w:val="ru-RU"/>
        </w:rPr>
        <w:t xml:space="preserve">-кодер </w:t>
      </w:r>
      <w:proofErr w:type="spellStart"/>
      <w:r w:rsidRPr="005E018C">
        <w:rPr>
          <w:lang w:val="ru-RU"/>
        </w:rPr>
        <w:t>майже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гарантовано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зробить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небезпечний</w:t>
      </w:r>
      <w:proofErr w:type="spellEnd"/>
      <w:r w:rsidRPr="005E018C">
        <w:rPr>
          <w:lang w:val="ru-RU"/>
        </w:rPr>
        <w:t xml:space="preserve"> `</w:t>
      </w:r>
      <w:proofErr w:type="spellStart"/>
      <w:r>
        <w:t>uint</w:t>
      </w:r>
      <w:proofErr w:type="spellEnd"/>
      <w:r w:rsidRPr="005E018C">
        <w:rPr>
          <w:lang w:val="ru-RU"/>
        </w:rPr>
        <w:t xml:space="preserve">16` </w:t>
      </w:r>
      <w:r>
        <w:t>overflow</w:t>
      </w:r>
      <w:r w:rsidRPr="005E018C">
        <w:rPr>
          <w:lang w:val="ru-RU"/>
        </w:rPr>
        <w:t>.</w:t>
      </w:r>
    </w:p>
    <w:p w14:paraId="0A9476FE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7CA5B022" w14:textId="77777777" w:rsidR="002710AE" w:rsidRDefault="00512950">
      <w:pPr>
        <w:spacing w:after="30" w:line="245" w:lineRule="auto"/>
      </w:pPr>
      <w:r>
        <w:t>## 9. Оновити coordinate policy</w:t>
      </w:r>
    </w:p>
    <w:p w14:paraId="7B62FB97" w14:textId="77777777" w:rsidR="002710AE" w:rsidRDefault="002710AE">
      <w:pPr>
        <w:spacing w:after="30" w:line="245" w:lineRule="auto"/>
      </w:pPr>
    </w:p>
    <w:p w14:paraId="1F5AB7C9" w14:textId="77777777" w:rsidR="002710AE" w:rsidRDefault="00512950">
      <w:pPr>
        <w:spacing w:after="30" w:line="245" w:lineRule="auto"/>
      </w:pPr>
      <w:r>
        <w:t>Змінити:</w:t>
      </w:r>
    </w:p>
    <w:p w14:paraId="76494B18" w14:textId="77777777" w:rsidR="002710AE" w:rsidRDefault="002710AE">
      <w:pPr>
        <w:spacing w:after="30" w:line="245" w:lineRule="auto"/>
      </w:pPr>
    </w:p>
    <w:p w14:paraId="74D2D6F2" w14:textId="77777777" w:rsidR="002710AE" w:rsidRDefault="00512950">
      <w:pPr>
        <w:spacing w:after="30" w:line="245" w:lineRule="auto"/>
      </w:pPr>
      <w:r>
        <w:t>`project-knowledge/02-dp1/canonical/data_domains/dp1.domain.coordinates.md`</w:t>
      </w:r>
    </w:p>
    <w:p w14:paraId="578CEC3C" w14:textId="77777777" w:rsidR="002710AE" w:rsidRDefault="002710AE">
      <w:pPr>
        <w:spacing w:after="30" w:line="245" w:lineRule="auto"/>
      </w:pPr>
    </w:p>
    <w:p w14:paraId="544FB068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 w:rsidRPr="005E018C">
        <w:rPr>
          <w:lang w:val="ru-RU"/>
        </w:rPr>
        <w:t>Додати</w:t>
      </w:r>
      <w:proofErr w:type="spellEnd"/>
      <w:r w:rsidRPr="005E018C">
        <w:rPr>
          <w:lang w:val="ru-RU"/>
        </w:rPr>
        <w:t xml:space="preserve"> три </w:t>
      </w:r>
      <w:proofErr w:type="spellStart"/>
      <w:r w:rsidRPr="005E018C">
        <w:rPr>
          <w:lang w:val="ru-RU"/>
        </w:rPr>
        <w:t>системи</w:t>
      </w:r>
      <w:proofErr w:type="spellEnd"/>
      <w:r w:rsidRPr="005E018C">
        <w:rPr>
          <w:lang w:val="ru-RU"/>
        </w:rPr>
        <w:t xml:space="preserve"> координат:</w:t>
      </w:r>
    </w:p>
    <w:p w14:paraId="102F743B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078AA4DF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rFonts w:ascii="Courier New" w:eastAsia="Courier New" w:hAnsi="Courier New"/>
          <w:sz w:val="17"/>
          <w:lang w:val="ru-RU"/>
        </w:rPr>
        <w:t>```</w:t>
      </w:r>
      <w:r>
        <w:rPr>
          <w:rFonts w:ascii="Courier New" w:eastAsia="Courier New" w:hAnsi="Courier New"/>
          <w:sz w:val="17"/>
        </w:rPr>
        <w:t>text</w:t>
      </w:r>
      <w:r w:rsidRPr="005E018C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id</w:t>
      </w:r>
      <w:r w:rsidRPr="005E018C">
        <w:rPr>
          <w:rFonts w:ascii="Courier New" w:eastAsia="Courier New" w:hAnsi="Courier New"/>
          <w:sz w:val="17"/>
          <w:lang w:val="ru-RU"/>
        </w:rPr>
        <w:t>="</w:t>
      </w:r>
      <w:proofErr w:type="spellStart"/>
      <w:r>
        <w:rPr>
          <w:rFonts w:ascii="Courier New" w:eastAsia="Courier New" w:hAnsi="Courier New"/>
          <w:sz w:val="17"/>
        </w:rPr>
        <w:t>fk</w:t>
      </w:r>
      <w:proofErr w:type="spellEnd"/>
      <w:r w:rsidRPr="005E018C">
        <w:rPr>
          <w:rFonts w:ascii="Courier New" w:eastAsia="Courier New" w:hAnsi="Courier New"/>
          <w:sz w:val="17"/>
          <w:lang w:val="ru-RU"/>
        </w:rPr>
        <w:t>8</w:t>
      </w:r>
      <w:r>
        <w:rPr>
          <w:rFonts w:ascii="Courier New" w:eastAsia="Courier New" w:hAnsi="Courier New"/>
          <w:sz w:val="17"/>
        </w:rPr>
        <w:t>w</w:t>
      </w:r>
      <w:r w:rsidRPr="005E018C">
        <w:rPr>
          <w:rFonts w:ascii="Courier New" w:eastAsia="Courier New" w:hAnsi="Courier New"/>
          <w:sz w:val="17"/>
          <w:lang w:val="ru-RU"/>
        </w:rPr>
        <w:t>3</w:t>
      </w:r>
      <w:r>
        <w:rPr>
          <w:rFonts w:ascii="Courier New" w:eastAsia="Courier New" w:hAnsi="Courier New"/>
          <w:sz w:val="17"/>
        </w:rPr>
        <w:t>p</w:t>
      </w:r>
      <w:r w:rsidRPr="005E018C">
        <w:rPr>
          <w:rFonts w:ascii="Courier New" w:eastAsia="Courier New" w:hAnsi="Courier New"/>
          <w:sz w:val="17"/>
          <w:lang w:val="ru-RU"/>
        </w:rPr>
        <w:t>"</w:t>
      </w:r>
    </w:p>
    <w:p w14:paraId="6CE3C3A5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>
        <w:rPr>
          <w:rFonts w:ascii="Courier New" w:eastAsia="Courier New" w:hAnsi="Courier New"/>
          <w:sz w:val="17"/>
        </w:rPr>
        <w:t>SourceFrameGlobal</w:t>
      </w:r>
      <w:proofErr w:type="spellEnd"/>
      <w:r w:rsidRPr="005E018C">
        <w:rPr>
          <w:rFonts w:ascii="Courier New" w:eastAsia="Courier New" w:hAnsi="Courier New"/>
          <w:sz w:val="17"/>
          <w:lang w:val="ru-RU"/>
        </w:rPr>
        <w:t xml:space="preserve">        // </w:t>
      </w:r>
      <w:proofErr w:type="spellStart"/>
      <w:r w:rsidRPr="005E018C">
        <w:rPr>
          <w:rFonts w:ascii="Courier New" w:eastAsia="Courier New" w:hAnsi="Courier New"/>
          <w:sz w:val="17"/>
          <w:lang w:val="ru-RU"/>
        </w:rPr>
        <w:t>початковий</w:t>
      </w:r>
      <w:proofErr w:type="spellEnd"/>
      <w:r w:rsidRPr="005E018C">
        <w:rPr>
          <w:rFonts w:ascii="Courier New" w:eastAsia="Courier New" w:hAnsi="Courier New"/>
          <w:sz w:val="17"/>
          <w:lang w:val="ru-RU"/>
        </w:rPr>
        <w:t xml:space="preserve"> кадр сенсора / до </w:t>
      </w:r>
      <w:r>
        <w:rPr>
          <w:rFonts w:ascii="Courier New" w:eastAsia="Courier New" w:hAnsi="Courier New"/>
          <w:sz w:val="17"/>
        </w:rPr>
        <w:t>binning</w:t>
      </w:r>
    </w:p>
    <w:p w14:paraId="78D57977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CanonicalFrameGlobal     // кадр після Stage 0, можливо binned</w:t>
      </w:r>
    </w:p>
    <w:p w14:paraId="30A1B30E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>
        <w:rPr>
          <w:rFonts w:ascii="Courier New" w:eastAsia="Courier New" w:hAnsi="Courier New"/>
          <w:sz w:val="17"/>
        </w:rPr>
        <w:t>TileLocal</w:t>
      </w:r>
      <w:proofErr w:type="spellEnd"/>
      <w:r w:rsidRPr="005E018C">
        <w:rPr>
          <w:rFonts w:ascii="Courier New" w:eastAsia="Courier New" w:hAnsi="Courier New"/>
          <w:sz w:val="17"/>
          <w:lang w:val="ru-RU"/>
        </w:rPr>
        <w:t xml:space="preserve">                // локальна система </w:t>
      </w:r>
      <w:r>
        <w:rPr>
          <w:rFonts w:ascii="Courier New" w:eastAsia="Courier New" w:hAnsi="Courier New"/>
          <w:sz w:val="17"/>
        </w:rPr>
        <w:t>tile</w:t>
      </w:r>
    </w:p>
    <w:p w14:paraId="465EFE6C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rFonts w:ascii="Courier New" w:eastAsia="Courier New" w:hAnsi="Courier New"/>
          <w:sz w:val="17"/>
          <w:lang w:val="ru-RU"/>
        </w:rPr>
        <w:t>```</w:t>
      </w:r>
    </w:p>
    <w:p w14:paraId="45534303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263E9266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>Правила:</w:t>
      </w:r>
    </w:p>
    <w:p w14:paraId="49831165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443F2E53" w14:textId="77777777" w:rsidR="002710AE" w:rsidRDefault="00512950">
      <w:pPr>
        <w:spacing w:after="30" w:line="245" w:lineRule="auto"/>
      </w:pPr>
      <w:r>
        <w:t xml:space="preserve">- Stage 0 </w:t>
      </w:r>
      <w:proofErr w:type="spellStart"/>
      <w:r>
        <w:t>задає</w:t>
      </w:r>
      <w:proofErr w:type="spellEnd"/>
      <w:r>
        <w:t xml:space="preserve"> mapping `CanonicalFrameGlobal -&gt; SourceFrameGlobal`;</w:t>
      </w:r>
    </w:p>
    <w:p w14:paraId="46E10FCD" w14:textId="77777777" w:rsidR="002710AE" w:rsidRDefault="00512950">
      <w:pPr>
        <w:spacing w:after="30" w:line="245" w:lineRule="auto"/>
      </w:pPr>
      <w:r>
        <w:t>- Stage 1 задає mapping `TileLocal -&gt; CanonicalFrameGlobal`;</w:t>
      </w:r>
    </w:p>
    <w:p w14:paraId="432809A8" w14:textId="77777777" w:rsidR="002710AE" w:rsidRDefault="00512950">
      <w:pPr>
        <w:spacing w:after="30" w:line="245" w:lineRule="auto"/>
      </w:pPr>
      <w:r>
        <w:t xml:space="preserve">- Merge спочатку переводить `TileLocal -&gt; </w:t>
      </w:r>
      <w:r>
        <w:t>CanonicalFrameGlobal`;</w:t>
      </w:r>
    </w:p>
    <w:p w14:paraId="7207583B" w14:textId="77777777" w:rsidR="002710AE" w:rsidRDefault="00512950">
      <w:pPr>
        <w:spacing w:after="30" w:line="245" w:lineRule="auto"/>
      </w:pPr>
      <w:r>
        <w:t>- потім, якщо було binning, `CanonicalFrameGlobal -&gt; SourceFrameGlobal`;</w:t>
      </w:r>
    </w:p>
    <w:p w14:paraId="1ED0C659" w14:textId="77777777" w:rsidR="002710AE" w:rsidRDefault="00512950">
      <w:pPr>
        <w:spacing w:after="30" w:line="245" w:lineRule="auto"/>
      </w:pPr>
      <w:r>
        <w:t>- final `MeasurementRecord` для DP2 має містити координати у `SourceFrameGlobal`, якщо інше явно не задано протоколом.</w:t>
      </w:r>
    </w:p>
    <w:p w14:paraId="4A5601FF" w14:textId="77777777" w:rsidR="002710AE" w:rsidRDefault="002710AE">
      <w:pPr>
        <w:spacing w:after="30" w:line="245" w:lineRule="auto"/>
      </w:pPr>
    </w:p>
    <w:p w14:paraId="60978048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Формула для </w:t>
      </w:r>
      <w:proofErr w:type="spellStart"/>
      <w:r w:rsidRPr="005E018C">
        <w:rPr>
          <w:lang w:val="ru-RU"/>
        </w:rPr>
        <w:t>бінування</w:t>
      </w:r>
      <w:proofErr w:type="spellEnd"/>
      <w:r w:rsidRPr="005E018C">
        <w:rPr>
          <w:lang w:val="ru-RU"/>
        </w:rPr>
        <w:t>:</w:t>
      </w:r>
    </w:p>
    <w:p w14:paraId="2F213288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279C6639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rFonts w:ascii="Courier New" w:eastAsia="Courier New" w:hAnsi="Courier New"/>
          <w:sz w:val="17"/>
          <w:lang w:val="ru-RU"/>
        </w:rPr>
        <w:t>```</w:t>
      </w:r>
      <w:r>
        <w:rPr>
          <w:rFonts w:ascii="Courier New" w:eastAsia="Courier New" w:hAnsi="Courier New"/>
          <w:sz w:val="17"/>
        </w:rPr>
        <w:t>text</w:t>
      </w:r>
      <w:r w:rsidRPr="005E018C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id</w:t>
      </w:r>
      <w:r w:rsidRPr="005E018C">
        <w:rPr>
          <w:rFonts w:ascii="Courier New" w:eastAsia="Courier New" w:hAnsi="Courier New"/>
          <w:sz w:val="17"/>
          <w:lang w:val="ru-RU"/>
        </w:rPr>
        <w:t>="</w:t>
      </w:r>
      <w:proofErr w:type="spellStart"/>
      <w:r>
        <w:rPr>
          <w:rFonts w:ascii="Courier New" w:eastAsia="Courier New" w:hAnsi="Courier New"/>
          <w:sz w:val="17"/>
        </w:rPr>
        <w:t>pfuu</w:t>
      </w:r>
      <w:r>
        <w:rPr>
          <w:rFonts w:ascii="Courier New" w:eastAsia="Courier New" w:hAnsi="Courier New"/>
          <w:sz w:val="17"/>
        </w:rPr>
        <w:t>xl</w:t>
      </w:r>
      <w:proofErr w:type="spellEnd"/>
      <w:r w:rsidRPr="005E018C">
        <w:rPr>
          <w:rFonts w:ascii="Courier New" w:eastAsia="Courier New" w:hAnsi="Courier New"/>
          <w:sz w:val="17"/>
          <w:lang w:val="ru-RU"/>
        </w:rPr>
        <w:t>"</w:t>
      </w:r>
    </w:p>
    <w:p w14:paraId="360A51E1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x_source = x_offset + factor * x_binned</w:t>
      </w:r>
    </w:p>
    <w:p w14:paraId="44F3EEEB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y_source = y_offset + factor * y_binned</w:t>
      </w:r>
    </w:p>
    <w:p w14:paraId="5D218077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</w:t>
      </w:r>
    </w:p>
    <w:p w14:paraId="694A3FED" w14:textId="77777777" w:rsidR="002710AE" w:rsidRDefault="002710AE">
      <w:pPr>
        <w:spacing w:after="30" w:line="245" w:lineRule="auto"/>
      </w:pPr>
    </w:p>
    <w:p w14:paraId="60835A1C" w14:textId="77777777" w:rsidR="002710AE" w:rsidRDefault="00512950">
      <w:pPr>
        <w:spacing w:after="30" w:line="245" w:lineRule="auto"/>
      </w:pPr>
      <w:r>
        <w:t>Для bbox:</w:t>
      </w:r>
    </w:p>
    <w:p w14:paraId="2A24DD68" w14:textId="77777777" w:rsidR="002710AE" w:rsidRDefault="002710AE">
      <w:pPr>
        <w:spacing w:after="30" w:line="245" w:lineRule="auto"/>
      </w:pPr>
    </w:p>
    <w:p w14:paraId="634EB493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```text id="rhe1h5"</w:t>
      </w:r>
    </w:p>
    <w:p w14:paraId="5D72446A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bbox_source.x = x_offset + factor * bbox_binned.x</w:t>
      </w:r>
    </w:p>
    <w:p w14:paraId="03B78E9F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bbox_source.y = y_offset + factor * bbox_binned.y</w:t>
      </w:r>
    </w:p>
    <w:p w14:paraId="33E723C2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 xml:space="preserve">bbox_source.width = factor * </w:t>
      </w:r>
      <w:r>
        <w:rPr>
          <w:rFonts w:ascii="Courier New" w:eastAsia="Courier New" w:hAnsi="Courier New"/>
          <w:sz w:val="17"/>
        </w:rPr>
        <w:t>bbox_binned.width</w:t>
      </w:r>
    </w:p>
    <w:p w14:paraId="45539395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bbox_source.height = factor * bbox_binned.height</w:t>
      </w:r>
    </w:p>
    <w:p w14:paraId="32518742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</w:t>
      </w:r>
    </w:p>
    <w:p w14:paraId="7CBEB76E" w14:textId="77777777" w:rsidR="002710AE" w:rsidRDefault="002710AE">
      <w:pPr>
        <w:spacing w:after="30" w:line="245" w:lineRule="auto"/>
      </w:pPr>
    </w:p>
    <w:p w14:paraId="3B8FE99A" w14:textId="77D046F7" w:rsidR="002710AE" w:rsidRDefault="00512950">
      <w:pPr>
        <w:spacing w:after="30" w:line="245" w:lineRule="auto"/>
      </w:pPr>
      <w:r>
        <w:t xml:space="preserve">Для centroid потрібно окремо зафіксувати convention: corner coordinates або pixel-center coordinates. </w:t>
      </w:r>
      <w:r w:rsidRPr="005E018C">
        <w:rPr>
          <w:lang w:val="ru-RU"/>
        </w:rPr>
        <w:t xml:space="preserve">У </w:t>
      </w:r>
      <w:proofErr w:type="spellStart"/>
      <w:r w:rsidRPr="005E018C">
        <w:rPr>
          <w:lang w:val="ru-RU"/>
        </w:rPr>
        <w:t>матеріалах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зазначено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що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використовуються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координати</w:t>
      </w:r>
      <w:proofErr w:type="spellEnd"/>
      <w:r w:rsidRPr="005E018C">
        <w:rPr>
          <w:lang w:val="ru-RU"/>
        </w:rPr>
        <w:t xml:space="preserve"> в </w:t>
      </w:r>
      <w:proofErr w:type="spellStart"/>
      <w:r w:rsidRPr="005E018C">
        <w:rPr>
          <w:lang w:val="ru-RU"/>
        </w:rPr>
        <w:t>куті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пікселя</w:t>
      </w:r>
      <w:proofErr w:type="spellEnd"/>
      <w:r w:rsidRPr="005E018C">
        <w:rPr>
          <w:lang w:val="ru-RU"/>
        </w:rPr>
        <w:t xml:space="preserve">, тому </w:t>
      </w:r>
      <w:proofErr w:type="spellStart"/>
      <w:r w:rsidRPr="005E018C">
        <w:rPr>
          <w:lang w:val="ru-RU"/>
        </w:rPr>
        <w:t>додатк</w:t>
      </w:r>
      <w:r w:rsidRPr="005E018C">
        <w:rPr>
          <w:lang w:val="ru-RU"/>
        </w:rPr>
        <w:t>ового</w:t>
      </w:r>
      <w:proofErr w:type="spellEnd"/>
      <w:r w:rsidRPr="005E018C">
        <w:rPr>
          <w:lang w:val="ru-RU"/>
        </w:rPr>
        <w:t xml:space="preserve"> `+0.5` не </w:t>
      </w:r>
      <w:proofErr w:type="spellStart"/>
      <w:r w:rsidRPr="005E018C">
        <w:rPr>
          <w:lang w:val="ru-RU"/>
        </w:rPr>
        <w:t>потрібно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якщо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ця</w:t>
      </w:r>
      <w:proofErr w:type="spellEnd"/>
      <w:r w:rsidRPr="005E018C">
        <w:rPr>
          <w:lang w:val="ru-RU"/>
        </w:rPr>
        <w:t xml:space="preserve"> </w:t>
      </w:r>
      <w:r>
        <w:t>convention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зберігається</w:t>
      </w:r>
      <w:proofErr w:type="spellEnd"/>
      <w:r w:rsidRPr="005E018C">
        <w:rPr>
          <w:lang w:val="ru-RU"/>
        </w:rPr>
        <w:t>.</w:t>
      </w:r>
    </w:p>
    <w:p w14:paraId="1B018F7D" w14:textId="77777777" w:rsidR="002710AE" w:rsidRDefault="002710AE">
      <w:pPr>
        <w:spacing w:after="30" w:line="245" w:lineRule="auto"/>
      </w:pPr>
    </w:p>
    <w:p w14:paraId="25EA8062" w14:textId="77777777" w:rsidR="002710AE" w:rsidRDefault="00512950">
      <w:pPr>
        <w:spacing w:after="30" w:line="245" w:lineRule="auto"/>
      </w:pPr>
      <w:r>
        <w:t>## 10. Додати часткове ТЗ на Dp1PipelineExecutor / TileScheduler</w:t>
      </w:r>
    </w:p>
    <w:p w14:paraId="304BFE81" w14:textId="77777777" w:rsidR="002710AE" w:rsidRDefault="002710AE">
      <w:pPr>
        <w:spacing w:after="30" w:line="245" w:lineRule="auto"/>
      </w:pPr>
    </w:p>
    <w:p w14:paraId="6E6F589A" w14:textId="77777777" w:rsidR="002710AE" w:rsidRDefault="00512950">
      <w:pPr>
        <w:spacing w:after="30" w:line="245" w:lineRule="auto"/>
      </w:pPr>
      <w:r>
        <w:t>Створити:</w:t>
      </w:r>
    </w:p>
    <w:p w14:paraId="40A6FF8F" w14:textId="77777777" w:rsidR="002710AE" w:rsidRDefault="002710AE">
      <w:pPr>
        <w:spacing w:after="30" w:line="245" w:lineRule="auto"/>
      </w:pPr>
    </w:p>
    <w:p w14:paraId="61A6F547" w14:textId="77777777" w:rsidR="002710AE" w:rsidRDefault="00512950">
      <w:pPr>
        <w:spacing w:after="30" w:line="245" w:lineRule="auto"/>
      </w:pPr>
      <w:r>
        <w:t>`project-knowledge/02-dp1/canonical/runtime/dp1.runtime.pipeline_executor.md`</w:t>
      </w:r>
    </w:p>
    <w:p w14:paraId="5D1C86F3" w14:textId="77777777" w:rsidR="002710AE" w:rsidRDefault="002710AE">
      <w:pPr>
        <w:spacing w:after="30" w:line="245" w:lineRule="auto"/>
      </w:pPr>
    </w:p>
    <w:p w14:paraId="2A71F02B" w14:textId="77777777" w:rsidR="002710AE" w:rsidRDefault="00512950">
      <w:pPr>
        <w:spacing w:after="30" w:line="245" w:lineRule="auto"/>
      </w:pPr>
      <w:r>
        <w:t>`project-knowledg</w:t>
      </w:r>
      <w:r>
        <w:t>e/02-dp1/canonical/runtime/dp1.runtime.tile_scheduler.md`</w:t>
      </w:r>
    </w:p>
    <w:p w14:paraId="70177DEE" w14:textId="77777777" w:rsidR="002710AE" w:rsidRDefault="002710AE">
      <w:pPr>
        <w:spacing w:after="30" w:line="245" w:lineRule="auto"/>
      </w:pPr>
    </w:p>
    <w:p w14:paraId="50470B45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якщо</w:t>
      </w:r>
      <w:proofErr w:type="spellEnd"/>
      <w:r w:rsidRPr="005E018C">
        <w:rPr>
          <w:lang w:val="ru-RU"/>
        </w:rPr>
        <w:t xml:space="preserve"> не </w:t>
      </w:r>
      <w:proofErr w:type="spellStart"/>
      <w:r w:rsidRPr="005E018C">
        <w:rPr>
          <w:lang w:val="ru-RU"/>
        </w:rPr>
        <w:t>хочете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нову</w:t>
      </w:r>
      <w:proofErr w:type="spellEnd"/>
      <w:r w:rsidRPr="005E018C">
        <w:rPr>
          <w:lang w:val="ru-RU"/>
        </w:rPr>
        <w:t xml:space="preserve"> папку `</w:t>
      </w:r>
      <w:r>
        <w:t>runtime</w:t>
      </w:r>
      <w:r w:rsidRPr="005E018C">
        <w:rPr>
          <w:lang w:val="ru-RU"/>
        </w:rPr>
        <w:t xml:space="preserve">`, </w:t>
      </w:r>
      <w:proofErr w:type="spellStart"/>
      <w:r w:rsidRPr="005E018C">
        <w:rPr>
          <w:lang w:val="ru-RU"/>
        </w:rPr>
        <w:t>тоді</w:t>
      </w:r>
      <w:proofErr w:type="spellEnd"/>
      <w:r w:rsidRPr="005E018C">
        <w:rPr>
          <w:lang w:val="ru-RU"/>
        </w:rPr>
        <w:t>:</w:t>
      </w:r>
    </w:p>
    <w:p w14:paraId="508840FD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16320B78" w14:textId="77777777" w:rsidR="002710AE" w:rsidRDefault="00512950">
      <w:pPr>
        <w:spacing w:after="30" w:line="245" w:lineRule="auto"/>
      </w:pPr>
      <w:r>
        <w:t>`project-knowledge/02-dp1/canonical/stage_specs/dp1.runtime.pipeline_executor.tile_scheduler.md`</w:t>
      </w:r>
    </w:p>
    <w:p w14:paraId="18EEC11B" w14:textId="77777777" w:rsidR="002710AE" w:rsidRDefault="002710AE">
      <w:pPr>
        <w:spacing w:after="30" w:line="245" w:lineRule="auto"/>
      </w:pPr>
    </w:p>
    <w:p w14:paraId="1A72D95D" w14:textId="77777777" w:rsidR="002710AE" w:rsidRDefault="00512950">
      <w:pPr>
        <w:spacing w:after="30" w:line="245" w:lineRule="auto"/>
      </w:pPr>
      <w:r>
        <w:t>У цьому ТЗ зафіксувати:</w:t>
      </w:r>
    </w:p>
    <w:p w14:paraId="4309933C" w14:textId="77777777" w:rsidR="002710AE" w:rsidRDefault="002710AE">
      <w:pPr>
        <w:spacing w:after="30" w:line="245" w:lineRule="auto"/>
      </w:pPr>
    </w:p>
    <w:p w14:paraId="61624574" w14:textId="77777777" w:rsidR="002710AE" w:rsidRDefault="00512950">
      <w:pPr>
        <w:spacing w:after="30" w:line="245" w:lineRule="auto"/>
      </w:pPr>
      <w:r>
        <w:t>- init sequence;</w:t>
      </w:r>
    </w:p>
    <w:p w14:paraId="120F591F" w14:textId="77777777" w:rsidR="002710AE" w:rsidRDefault="00512950">
      <w:pPr>
        <w:spacing w:after="30" w:line="245" w:lineRule="auto"/>
      </w:pPr>
      <w:r>
        <w:t>- читанн</w:t>
      </w:r>
      <w:r>
        <w:t>я конфігурації;</w:t>
      </w:r>
    </w:p>
    <w:p w14:paraId="71DAB5E7" w14:textId="77777777" w:rsidR="002710AE" w:rsidRDefault="00512950">
      <w:pPr>
        <w:spacing w:after="30" w:line="245" w:lineRule="auto"/>
      </w:pPr>
      <w:r>
        <w:t>- відкриття Shared Memory і POSIX Queue;</w:t>
      </w:r>
    </w:p>
    <w:p w14:paraId="6E814F3C" w14:textId="77777777" w:rsidR="002710AE" w:rsidRDefault="00512950">
      <w:pPr>
        <w:spacing w:after="30" w:line="245" w:lineRule="auto"/>
      </w:pPr>
      <w:r>
        <w:t>- створення worker pool;</w:t>
      </w:r>
    </w:p>
    <w:p w14:paraId="71C9956C" w14:textId="77777777" w:rsidR="002710AE" w:rsidRDefault="00512950">
      <w:pPr>
        <w:spacing w:after="30" w:line="245" w:lineRule="auto"/>
      </w:pPr>
      <w:r>
        <w:t>- `num_workers = min(num_tiles, hardware_concurrency - 1)` або значення з конфіга;</w:t>
      </w:r>
    </w:p>
    <w:p w14:paraId="5D764E56" w14:textId="77777777" w:rsidR="002710AE" w:rsidRDefault="00512950">
      <w:pPr>
        <w:spacing w:after="30" w:line="245" w:lineRule="auto"/>
      </w:pPr>
      <w:r>
        <w:t>- preallocation `TileContext[worker_count]`;</w:t>
      </w:r>
    </w:p>
    <w:p w14:paraId="1EA82E0F" w14:textId="77777777" w:rsidR="002710AE" w:rsidRDefault="00512950">
      <w:pPr>
        <w:spacing w:after="30" w:line="245" w:lineRule="auto"/>
      </w:pPr>
      <w:r>
        <w:t xml:space="preserve">- заборона алокацій у hot path, якщо </w:t>
      </w:r>
      <w:r>
        <w:t>можливо;</w:t>
      </w:r>
    </w:p>
    <w:p w14:paraId="34FBAFBF" w14:textId="77777777" w:rsidR="002710AE" w:rsidRDefault="00512950">
      <w:pPr>
        <w:spacing w:after="30" w:line="245" w:lineRule="auto"/>
      </w:pPr>
      <w:r>
        <w:t>- queue `TileTask[]`;</w:t>
      </w:r>
    </w:p>
    <w:p w14:paraId="3691F200" w14:textId="77777777" w:rsidR="002710AE" w:rsidRDefault="00512950">
      <w:pPr>
        <w:spacing w:after="30" w:line="245" w:lineRule="auto"/>
      </w:pPr>
      <w:r>
        <w:t>- worker бере наступний tile;</w:t>
      </w:r>
    </w:p>
    <w:p w14:paraId="17FDCC02" w14:textId="77777777" w:rsidR="002710AE" w:rsidRDefault="00512950">
      <w:pPr>
        <w:spacing w:after="30" w:line="245" w:lineRule="auto"/>
      </w:pPr>
      <w:r>
        <w:t>- worker обробляє Stage 2–8 повністю для свого tile;</w:t>
      </w:r>
    </w:p>
    <w:p w14:paraId="7E8832AD" w14:textId="77777777" w:rsidR="002710AE" w:rsidRDefault="00512950">
      <w:pPr>
        <w:spacing w:after="30" w:line="245" w:lineRule="auto"/>
      </w:pPr>
      <w:r>
        <w:lastRenderedPageBreak/>
        <w:t>- `TileContext` належить worker, не tile;</w:t>
      </w:r>
    </w:p>
    <w:p w14:paraId="4A0D21C4" w14:textId="77777777" w:rsidR="002710AE" w:rsidRDefault="00512950">
      <w:pPr>
        <w:spacing w:after="30" w:line="245" w:lineRule="auto"/>
      </w:pPr>
      <w:r>
        <w:t>- raw/canonical frame read-only;</w:t>
      </w:r>
    </w:p>
    <w:p w14:paraId="74D52D0C" w14:textId="77777777" w:rsidR="002710AE" w:rsidRDefault="00512950">
      <w:pPr>
        <w:spacing w:after="30" w:line="245" w:lineRule="auto"/>
      </w:pPr>
      <w:r>
        <w:t>- `TileResult[]` збирається після завершення всіх tiles;</w:t>
      </w:r>
    </w:p>
    <w:p w14:paraId="312E2530" w14:textId="77777777" w:rsidR="002710AE" w:rsidRDefault="00512950">
      <w:pPr>
        <w:spacing w:after="30" w:line="245" w:lineRule="auto"/>
      </w:pPr>
      <w:r>
        <w:t>- merge ви</w:t>
      </w:r>
      <w:r>
        <w:t>конує valid-area crop, duplicate suppression, coordinate mapping;</w:t>
      </w:r>
    </w:p>
    <w:p w14:paraId="525577C8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r>
        <w:t>IPC</w:t>
      </w:r>
      <w:r w:rsidRPr="005E018C">
        <w:rPr>
          <w:lang w:val="ru-RU"/>
        </w:rPr>
        <w:t>-</w:t>
      </w:r>
      <w:r>
        <w:t>slot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звільняється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після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завершення</w:t>
      </w:r>
      <w:proofErr w:type="spellEnd"/>
      <w:r w:rsidRPr="005E018C">
        <w:rPr>
          <w:lang w:val="ru-RU"/>
        </w:rPr>
        <w:t xml:space="preserve"> кадру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при </w:t>
      </w:r>
      <w:proofErr w:type="spellStart"/>
      <w:r w:rsidRPr="005E018C">
        <w:rPr>
          <w:lang w:val="ru-RU"/>
        </w:rPr>
        <w:t>помилці</w:t>
      </w:r>
      <w:proofErr w:type="spellEnd"/>
      <w:r w:rsidRPr="005E018C">
        <w:rPr>
          <w:lang w:val="ru-RU"/>
        </w:rPr>
        <w:t>.</w:t>
      </w:r>
    </w:p>
    <w:p w14:paraId="33E1093A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5B2BBA2E" w14:textId="77777777" w:rsidR="002710AE" w:rsidRDefault="00512950">
      <w:pPr>
        <w:spacing w:after="30" w:line="245" w:lineRule="auto"/>
      </w:pPr>
      <w:r w:rsidRPr="005E018C">
        <w:rPr>
          <w:lang w:val="ru-RU"/>
        </w:rPr>
        <w:t xml:space="preserve">У </w:t>
      </w:r>
      <w:proofErr w:type="spellStart"/>
      <w:r w:rsidRPr="005E018C">
        <w:rPr>
          <w:lang w:val="ru-RU"/>
        </w:rPr>
        <w:t>матеріалі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вже</w:t>
      </w:r>
      <w:proofErr w:type="spellEnd"/>
      <w:r w:rsidRPr="005E018C">
        <w:rPr>
          <w:lang w:val="ru-RU"/>
        </w:rPr>
        <w:t xml:space="preserve"> описано, </w:t>
      </w:r>
      <w:proofErr w:type="spellStart"/>
      <w:r w:rsidRPr="005E018C">
        <w:rPr>
          <w:lang w:val="ru-RU"/>
        </w:rPr>
        <w:t>що</w:t>
      </w:r>
      <w:proofErr w:type="spellEnd"/>
      <w:r w:rsidRPr="005E018C">
        <w:rPr>
          <w:lang w:val="ru-RU"/>
        </w:rPr>
        <w:t xml:space="preserve"> </w:t>
      </w:r>
      <w:r>
        <w:t>worker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обробляє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повний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ланцюг</w:t>
      </w:r>
      <w:proofErr w:type="spellEnd"/>
      <w:r w:rsidRPr="005E018C">
        <w:rPr>
          <w:lang w:val="ru-RU"/>
        </w:rPr>
        <w:t xml:space="preserve"> </w:t>
      </w:r>
      <w:r>
        <w:t>Stage</w:t>
      </w:r>
      <w:r w:rsidRPr="005E018C">
        <w:rPr>
          <w:lang w:val="ru-RU"/>
        </w:rPr>
        <w:t xml:space="preserve"> 2–8 для одного </w:t>
      </w:r>
      <w:r>
        <w:t>tile</w:t>
      </w:r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кожен</w:t>
      </w:r>
      <w:proofErr w:type="spellEnd"/>
      <w:r w:rsidRPr="005E018C">
        <w:rPr>
          <w:lang w:val="ru-RU"/>
        </w:rPr>
        <w:t xml:space="preserve"> </w:t>
      </w:r>
      <w:r>
        <w:t>worker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має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власний</w:t>
      </w:r>
      <w:proofErr w:type="spellEnd"/>
      <w:r w:rsidRPr="005E018C">
        <w:rPr>
          <w:lang w:val="ru-RU"/>
        </w:rPr>
        <w:t xml:space="preserve"> `</w:t>
      </w:r>
      <w:proofErr w:type="spellStart"/>
      <w:r>
        <w:t>TileContext</w:t>
      </w:r>
      <w:proofErr w:type="spellEnd"/>
      <w:r w:rsidRPr="005E018C">
        <w:rPr>
          <w:lang w:val="ru-RU"/>
        </w:rPr>
        <w:t xml:space="preserve">`, </w:t>
      </w:r>
      <w:r w:rsidRPr="005E018C">
        <w:rPr>
          <w:lang w:val="ru-RU"/>
        </w:rPr>
        <w:t xml:space="preserve">а </w:t>
      </w:r>
      <w:proofErr w:type="spellStart"/>
      <w:r w:rsidRPr="005E018C">
        <w:rPr>
          <w:lang w:val="ru-RU"/>
        </w:rPr>
        <w:t>спільний</w:t>
      </w:r>
      <w:proofErr w:type="spellEnd"/>
      <w:r w:rsidRPr="005E018C">
        <w:rPr>
          <w:lang w:val="ru-RU"/>
        </w:rPr>
        <w:t xml:space="preserve"> кадр </w:t>
      </w:r>
      <w:proofErr w:type="spellStart"/>
      <w:r w:rsidRPr="005E018C">
        <w:rPr>
          <w:lang w:val="ru-RU"/>
        </w:rPr>
        <w:t>читається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тільки</w:t>
      </w:r>
      <w:proofErr w:type="spellEnd"/>
      <w:r w:rsidRPr="005E018C">
        <w:rPr>
          <w:lang w:val="ru-RU"/>
        </w:rPr>
        <w:t xml:space="preserve"> </w:t>
      </w:r>
      <w:r>
        <w:t>read</w:t>
      </w:r>
      <w:r w:rsidRPr="005E018C">
        <w:rPr>
          <w:lang w:val="ru-RU"/>
        </w:rPr>
        <w:t>-</w:t>
      </w:r>
      <w:r>
        <w:t>only</w:t>
      </w:r>
      <w:r w:rsidRPr="005E018C">
        <w:rPr>
          <w:lang w:val="ru-RU"/>
        </w:rPr>
        <w:t xml:space="preserve">. Там же </w:t>
      </w:r>
      <w:proofErr w:type="spellStart"/>
      <w:r w:rsidRPr="005E018C">
        <w:rPr>
          <w:lang w:val="ru-RU"/>
        </w:rPr>
        <w:t>зафіксовано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політику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помилок</w:t>
      </w:r>
      <w:proofErr w:type="spellEnd"/>
      <w:r w:rsidRPr="005E018C">
        <w:rPr>
          <w:lang w:val="ru-RU"/>
        </w:rPr>
        <w:t xml:space="preserve">: </w:t>
      </w:r>
      <w:proofErr w:type="spellStart"/>
      <w:r w:rsidRPr="005E018C">
        <w:rPr>
          <w:lang w:val="ru-RU"/>
        </w:rPr>
        <w:t>помилка</w:t>
      </w:r>
      <w:proofErr w:type="spellEnd"/>
      <w:r w:rsidRPr="005E018C">
        <w:rPr>
          <w:lang w:val="ru-RU"/>
        </w:rPr>
        <w:t xml:space="preserve"> </w:t>
      </w:r>
      <w:r>
        <w:t>tile</w:t>
      </w:r>
      <w:r w:rsidRPr="005E018C">
        <w:rPr>
          <w:lang w:val="ru-RU"/>
        </w:rPr>
        <w:t xml:space="preserve"> не </w:t>
      </w:r>
      <w:proofErr w:type="spellStart"/>
      <w:r w:rsidRPr="005E018C">
        <w:rPr>
          <w:lang w:val="ru-RU"/>
        </w:rPr>
        <w:t>зупиняє</w:t>
      </w:r>
      <w:proofErr w:type="spellEnd"/>
      <w:r w:rsidRPr="005E018C">
        <w:rPr>
          <w:lang w:val="ru-RU"/>
        </w:rPr>
        <w:t xml:space="preserve"> систему, `</w:t>
      </w:r>
      <w:proofErr w:type="spellStart"/>
      <w:r>
        <w:t>TileResult</w:t>
      </w:r>
      <w:proofErr w:type="spellEnd"/>
      <w:r w:rsidRPr="005E018C">
        <w:rPr>
          <w:lang w:val="ru-RU"/>
        </w:rPr>
        <w:t xml:space="preserve">` </w:t>
      </w:r>
      <w:proofErr w:type="spellStart"/>
      <w:r w:rsidRPr="005E018C">
        <w:rPr>
          <w:lang w:val="ru-RU"/>
        </w:rPr>
        <w:t>позначається</w:t>
      </w:r>
      <w:proofErr w:type="spellEnd"/>
      <w:r w:rsidRPr="005E018C">
        <w:rPr>
          <w:lang w:val="ru-RU"/>
        </w:rPr>
        <w:t xml:space="preserve"> `</w:t>
      </w:r>
      <w:r>
        <w:t>FAILED</w:t>
      </w:r>
      <w:r w:rsidRPr="005E018C">
        <w:rPr>
          <w:lang w:val="ru-RU"/>
        </w:rPr>
        <w:t xml:space="preserve">`, </w:t>
      </w:r>
      <w:proofErr w:type="spellStart"/>
      <w:r w:rsidRPr="005E018C">
        <w:rPr>
          <w:lang w:val="ru-RU"/>
        </w:rPr>
        <w:t>помилка</w:t>
      </w:r>
      <w:proofErr w:type="spellEnd"/>
      <w:r w:rsidRPr="005E018C">
        <w:rPr>
          <w:lang w:val="ru-RU"/>
        </w:rPr>
        <w:t xml:space="preserve"> кадру </w:t>
      </w:r>
      <w:proofErr w:type="spellStart"/>
      <w:r w:rsidRPr="005E018C">
        <w:rPr>
          <w:lang w:val="ru-RU"/>
        </w:rPr>
        <w:t>дає</w:t>
      </w:r>
      <w:proofErr w:type="spellEnd"/>
      <w:r w:rsidRPr="005E018C">
        <w:rPr>
          <w:lang w:val="ru-RU"/>
        </w:rPr>
        <w:t xml:space="preserve"> `</w:t>
      </w:r>
      <w:r>
        <w:t>FAILED</w:t>
      </w:r>
      <w:r w:rsidRPr="005E018C">
        <w:rPr>
          <w:lang w:val="ru-RU"/>
        </w:rPr>
        <w:t xml:space="preserve">` </w:t>
      </w:r>
      <w:proofErr w:type="spellStart"/>
      <w:r w:rsidRPr="005E018C">
        <w:rPr>
          <w:lang w:val="ru-RU"/>
        </w:rPr>
        <w:t>або</w:t>
      </w:r>
      <w:proofErr w:type="spellEnd"/>
      <w:r w:rsidRPr="005E018C">
        <w:rPr>
          <w:lang w:val="ru-RU"/>
        </w:rPr>
        <w:t xml:space="preserve"> `</w:t>
      </w:r>
      <w:r>
        <w:t>PARTIAL</w:t>
      </w:r>
      <w:r w:rsidRPr="005E018C">
        <w:rPr>
          <w:lang w:val="ru-RU"/>
        </w:rPr>
        <w:t xml:space="preserve">`, а </w:t>
      </w:r>
      <w:r>
        <w:t>worker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має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верхній</w:t>
      </w:r>
      <w:proofErr w:type="spellEnd"/>
      <w:r w:rsidRPr="005E018C">
        <w:rPr>
          <w:lang w:val="ru-RU"/>
        </w:rPr>
        <w:t xml:space="preserve"> `</w:t>
      </w:r>
      <w:r>
        <w:t>try</w:t>
      </w:r>
      <w:r w:rsidRPr="005E018C">
        <w:rPr>
          <w:lang w:val="ru-RU"/>
        </w:rPr>
        <w:t>/</w:t>
      </w:r>
      <w:r>
        <w:t>catch</w:t>
      </w:r>
      <w:r w:rsidRPr="005E018C">
        <w:rPr>
          <w:lang w:val="ru-RU"/>
        </w:rPr>
        <w:t xml:space="preserve">`. </w:t>
      </w:r>
      <w:r>
        <w:t>fileciteturn1file11</w:t>
      </w:r>
    </w:p>
    <w:p w14:paraId="379254D2" w14:textId="77777777" w:rsidR="002710AE" w:rsidRDefault="002710AE">
      <w:pPr>
        <w:spacing w:after="30" w:line="245" w:lineRule="auto"/>
      </w:pPr>
    </w:p>
    <w:p w14:paraId="03CCDB87" w14:textId="77777777" w:rsidR="002710AE" w:rsidRDefault="00512950">
      <w:pPr>
        <w:spacing w:after="30" w:line="245" w:lineRule="auto"/>
      </w:pPr>
      <w:r>
        <w:t>## 11.</w:t>
      </w:r>
      <w:r>
        <w:t xml:space="preserve"> Розширити memory ownership policy</w:t>
      </w:r>
    </w:p>
    <w:p w14:paraId="650E7859" w14:textId="77777777" w:rsidR="002710AE" w:rsidRDefault="002710AE">
      <w:pPr>
        <w:spacing w:after="30" w:line="245" w:lineRule="auto"/>
      </w:pPr>
    </w:p>
    <w:p w14:paraId="772BD1E9" w14:textId="77777777" w:rsidR="002710AE" w:rsidRDefault="00512950">
      <w:pPr>
        <w:spacing w:after="30" w:line="245" w:lineRule="auto"/>
      </w:pPr>
      <w:r>
        <w:t>Оновити:</w:t>
      </w:r>
    </w:p>
    <w:p w14:paraId="6720C0D7" w14:textId="77777777" w:rsidR="002710AE" w:rsidRDefault="002710AE">
      <w:pPr>
        <w:spacing w:after="30" w:line="245" w:lineRule="auto"/>
      </w:pPr>
    </w:p>
    <w:p w14:paraId="6E92F934" w14:textId="77777777" w:rsidR="002710AE" w:rsidRDefault="00512950">
      <w:pPr>
        <w:spacing w:after="30" w:line="245" w:lineRule="auto"/>
      </w:pPr>
      <w:r>
        <w:t>`project-knowledge/02-dp1/canonical/data_domains/dp1.domain.memory_ownership.md`</w:t>
      </w:r>
    </w:p>
    <w:p w14:paraId="176F3ED2" w14:textId="77777777" w:rsidR="002710AE" w:rsidRDefault="002710AE">
      <w:pPr>
        <w:spacing w:after="30" w:line="245" w:lineRule="auto"/>
      </w:pPr>
    </w:p>
    <w:p w14:paraId="21C9CCBE" w14:textId="77777777" w:rsidR="002710AE" w:rsidRDefault="00512950">
      <w:pPr>
        <w:spacing w:after="30" w:line="245" w:lineRule="auto"/>
      </w:pPr>
      <w:r>
        <w:t>Додати розділи:</w:t>
      </w:r>
    </w:p>
    <w:p w14:paraId="55C04F51" w14:textId="77777777" w:rsidR="002710AE" w:rsidRDefault="002710AE">
      <w:pPr>
        <w:spacing w:after="30" w:line="245" w:lineRule="auto"/>
      </w:pPr>
    </w:p>
    <w:p w14:paraId="4DAFBC67" w14:textId="77777777" w:rsidR="002710AE" w:rsidRDefault="00512950">
      <w:pPr>
        <w:spacing w:after="30" w:line="245" w:lineRule="auto"/>
      </w:pPr>
      <w:r>
        <w:t>### Transport memory</w:t>
      </w:r>
    </w:p>
    <w:p w14:paraId="69DB9D6C" w14:textId="77777777" w:rsidR="002710AE" w:rsidRDefault="002710AE">
      <w:pPr>
        <w:spacing w:after="30" w:line="245" w:lineRule="auto"/>
      </w:pPr>
    </w:p>
    <w:p w14:paraId="2933288E" w14:textId="77777777" w:rsidR="002710AE" w:rsidRDefault="00512950">
      <w:pPr>
        <w:spacing w:after="30" w:line="245" w:lineRule="auto"/>
      </w:pPr>
      <w:r>
        <w:t xml:space="preserve">- Shared Memory slots належать CameraPro/CameraProSim як producer-owned </w:t>
      </w:r>
      <w:r>
        <w:t>transport region;</w:t>
      </w:r>
    </w:p>
    <w:p w14:paraId="2AA78DC7" w14:textId="77777777" w:rsidR="002710AE" w:rsidRDefault="00512950">
      <w:pPr>
        <w:spacing w:after="30" w:line="245" w:lineRule="auto"/>
      </w:pPr>
      <w:r>
        <w:t>- DP1 має borrowed read-only view;</w:t>
      </w:r>
    </w:p>
    <w:p w14:paraId="78F6DBFD" w14:textId="77777777" w:rsidR="002710AE" w:rsidRDefault="00512950">
      <w:pPr>
        <w:spacing w:after="30" w:line="245" w:lineRule="auto"/>
      </w:pPr>
      <w:r>
        <w:t>- DP1 не має зберігати `SharedFrameView` після release slot;</w:t>
      </w:r>
    </w:p>
    <w:p w14:paraId="31626ACD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r>
        <w:t>slot</w:t>
      </w:r>
      <w:r w:rsidRPr="005E018C">
        <w:rPr>
          <w:lang w:val="ru-RU"/>
        </w:rPr>
        <w:t xml:space="preserve"> </w:t>
      </w:r>
      <w:r>
        <w:t>release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обов’язковий</w:t>
      </w:r>
      <w:proofErr w:type="spellEnd"/>
      <w:r w:rsidRPr="005E018C">
        <w:rPr>
          <w:lang w:val="ru-RU"/>
        </w:rPr>
        <w:t xml:space="preserve"> при будь-</w:t>
      </w:r>
      <w:proofErr w:type="spellStart"/>
      <w:r w:rsidRPr="005E018C">
        <w:rPr>
          <w:lang w:val="ru-RU"/>
        </w:rPr>
        <w:t>якому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завершенні</w:t>
      </w:r>
      <w:proofErr w:type="spellEnd"/>
      <w:r w:rsidRPr="005E018C">
        <w:rPr>
          <w:lang w:val="ru-RU"/>
        </w:rPr>
        <w:t xml:space="preserve"> кадру.</w:t>
      </w:r>
    </w:p>
    <w:p w14:paraId="27A817E9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76AA0C86" w14:textId="77777777" w:rsidR="002710AE" w:rsidRDefault="00512950">
      <w:pPr>
        <w:spacing w:after="30" w:line="245" w:lineRule="auto"/>
      </w:pPr>
      <w:r>
        <w:t>### Stage 0 memory</w:t>
      </w:r>
    </w:p>
    <w:p w14:paraId="74AF6A6F" w14:textId="77777777" w:rsidR="002710AE" w:rsidRDefault="002710AE">
      <w:pPr>
        <w:spacing w:after="30" w:line="245" w:lineRule="auto"/>
      </w:pPr>
    </w:p>
    <w:p w14:paraId="08932AF9" w14:textId="77777777" w:rsidR="002710AE" w:rsidRDefault="00512950">
      <w:pPr>
        <w:spacing w:after="30" w:line="245" w:lineRule="auto"/>
      </w:pPr>
      <w:r>
        <w:t xml:space="preserve">- no binning: `CanonicalFrame` може бути view на </w:t>
      </w:r>
      <w:r>
        <w:t>`SharedFrameView`;</w:t>
      </w:r>
    </w:p>
    <w:p w14:paraId="10E455AC" w14:textId="77777777" w:rsidR="002710AE" w:rsidRDefault="00512950">
      <w:pPr>
        <w:spacing w:after="30" w:line="245" w:lineRule="auto"/>
      </w:pPr>
      <w:r>
        <w:t>- software binning: `CanonicalBinnedFrame` володіє новим DP1 buffer;</w:t>
      </w:r>
    </w:p>
    <w:p w14:paraId="22B75857" w14:textId="77777777" w:rsidR="002710AE" w:rsidRDefault="00512950">
      <w:pPr>
        <w:spacing w:after="30" w:line="245" w:lineRule="auto"/>
      </w:pPr>
      <w:r>
        <w:t>- camera hardware binning: `CanonicalFrame` є view на вже binned camera frame + metadata.</w:t>
      </w:r>
    </w:p>
    <w:p w14:paraId="6EC4C590" w14:textId="77777777" w:rsidR="002710AE" w:rsidRDefault="002710AE">
      <w:pPr>
        <w:spacing w:after="30" w:line="245" w:lineRule="auto"/>
      </w:pPr>
    </w:p>
    <w:p w14:paraId="0DDC1BDA" w14:textId="77777777" w:rsidR="002710AE" w:rsidRDefault="00512950">
      <w:pPr>
        <w:spacing w:after="30" w:line="245" w:lineRule="auto"/>
      </w:pPr>
      <w:r>
        <w:t>### Algorithm history memory</w:t>
      </w:r>
    </w:p>
    <w:p w14:paraId="50253B75" w14:textId="77777777" w:rsidR="002710AE" w:rsidRDefault="002710AE">
      <w:pPr>
        <w:spacing w:after="30" w:line="245" w:lineRule="auto"/>
      </w:pPr>
    </w:p>
    <w:p w14:paraId="3F66D95C" w14:textId="77777777" w:rsidR="002710AE" w:rsidRDefault="00512950">
      <w:pPr>
        <w:spacing w:after="30" w:line="245" w:lineRule="auto"/>
      </w:pPr>
      <w:r>
        <w:t>- MKMF history buffer належить DP1;</w:t>
      </w:r>
    </w:p>
    <w:p w14:paraId="67AD80CD" w14:textId="77777777" w:rsidR="002710AE" w:rsidRDefault="00512950">
      <w:pPr>
        <w:spacing w:after="30" w:line="245" w:lineRule="auto"/>
      </w:pPr>
      <w:r>
        <w:t>- IPC slots</w:t>
      </w:r>
      <w:r>
        <w:t xml:space="preserve"> і history buffer не змішуються;</w:t>
      </w:r>
    </w:p>
    <w:p w14:paraId="06332546" w14:textId="77777777" w:rsidR="002710AE" w:rsidRDefault="00512950">
      <w:pPr>
        <w:spacing w:after="30" w:line="245" w:lineRule="auto"/>
      </w:pPr>
      <w:r>
        <w:t>- копіювати треба тільки кадри, які потрапляють у history buffer;</w:t>
      </w:r>
    </w:p>
    <w:p w14:paraId="73299803" w14:textId="77777777" w:rsidR="002710AE" w:rsidRDefault="00512950">
      <w:pPr>
        <w:spacing w:after="30" w:line="245" w:lineRule="auto"/>
      </w:pPr>
      <w:r>
        <w:t>- history buffer не є transport buffer.</w:t>
      </w:r>
    </w:p>
    <w:p w14:paraId="1DB9A407" w14:textId="77777777" w:rsidR="002710AE" w:rsidRDefault="002710AE">
      <w:pPr>
        <w:spacing w:after="30" w:line="245" w:lineRule="auto"/>
      </w:pPr>
    </w:p>
    <w:p w14:paraId="75D65A9C" w14:textId="7705E689" w:rsidR="002710AE" w:rsidRPr="005E018C" w:rsidRDefault="00512950">
      <w:pPr>
        <w:spacing w:after="30" w:line="245" w:lineRule="auto"/>
        <w:rPr>
          <w:lang w:val="uk-UA"/>
        </w:rPr>
      </w:pPr>
      <w:r>
        <w:t xml:space="preserve">Це розділення прямо є в матеріалах: current frame читається там, де лежить у Shared Memory, а копія робиться тільки </w:t>
      </w:r>
      <w:r>
        <w:t>коли кадр треба зберегти в історію МКМФ; IPC buffer — transport layer, temporal buffer — algorithm layer</w:t>
      </w:r>
      <w:r w:rsidR="005E018C">
        <w:rPr>
          <w:lang w:val="uk-UA"/>
        </w:rPr>
        <w:t>.</w:t>
      </w:r>
    </w:p>
    <w:p w14:paraId="3B5F0A1C" w14:textId="77777777" w:rsidR="002710AE" w:rsidRDefault="002710AE">
      <w:pPr>
        <w:spacing w:after="30" w:line="245" w:lineRule="auto"/>
      </w:pPr>
    </w:p>
    <w:p w14:paraId="48139C54" w14:textId="77777777" w:rsidR="002710AE" w:rsidRDefault="00512950">
      <w:pPr>
        <w:spacing w:after="30" w:line="245" w:lineRule="auto"/>
      </w:pPr>
      <w:r>
        <w:t>## 12. Оновити специфікацію МКМФ</w:t>
      </w:r>
    </w:p>
    <w:p w14:paraId="33611949" w14:textId="77777777" w:rsidR="002710AE" w:rsidRDefault="002710AE">
      <w:pPr>
        <w:spacing w:after="30" w:line="245" w:lineRule="auto"/>
      </w:pPr>
    </w:p>
    <w:p w14:paraId="2F13C609" w14:textId="77777777" w:rsidR="002710AE" w:rsidRDefault="00512950">
      <w:pPr>
        <w:spacing w:after="30" w:line="245" w:lineRule="auto"/>
      </w:pPr>
      <w:r>
        <w:t>Поточна специфікація `dp1.stage_spec.radiometric_correction.inverse_median.md` вже сильна, ал</w:t>
      </w:r>
      <w:r>
        <w:t>е її треба синхронізувати з Stage 0 і zero-copy input.</w:t>
      </w:r>
    </w:p>
    <w:p w14:paraId="24A109CF" w14:textId="77777777" w:rsidR="002710AE" w:rsidRDefault="002710AE">
      <w:pPr>
        <w:spacing w:after="30" w:line="245" w:lineRule="auto"/>
      </w:pPr>
    </w:p>
    <w:p w14:paraId="51020910" w14:textId="77777777" w:rsidR="002710AE" w:rsidRDefault="00512950">
      <w:pPr>
        <w:spacing w:after="30" w:line="245" w:lineRule="auto"/>
      </w:pPr>
      <w:r>
        <w:t>Оновити:</w:t>
      </w:r>
    </w:p>
    <w:p w14:paraId="562293DC" w14:textId="77777777" w:rsidR="002710AE" w:rsidRDefault="002710AE">
      <w:pPr>
        <w:spacing w:after="30" w:line="245" w:lineRule="auto"/>
      </w:pPr>
    </w:p>
    <w:p w14:paraId="078F5217" w14:textId="77777777" w:rsidR="002710AE" w:rsidRDefault="00512950">
      <w:pPr>
        <w:spacing w:after="30" w:line="245" w:lineRule="auto"/>
      </w:pPr>
      <w:r>
        <w:t>`project-knowledge/02-dp1/canonical/stage_specs/dp1.stage_spec.radiometric_correction.inverse_median.md`</w:t>
      </w:r>
    </w:p>
    <w:p w14:paraId="204CF6CD" w14:textId="77777777" w:rsidR="002710AE" w:rsidRDefault="002710AE">
      <w:pPr>
        <w:spacing w:after="30" w:line="245" w:lineRule="auto"/>
      </w:pPr>
    </w:p>
    <w:p w14:paraId="43A4E406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 w:rsidRPr="005E018C">
        <w:rPr>
          <w:lang w:val="ru-RU"/>
        </w:rPr>
        <w:t>Додати</w:t>
      </w:r>
      <w:proofErr w:type="spellEnd"/>
      <w:r w:rsidRPr="005E018C">
        <w:rPr>
          <w:lang w:val="ru-RU"/>
        </w:rPr>
        <w:t>:</w:t>
      </w:r>
    </w:p>
    <w:p w14:paraId="27CC93F2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6E54759D" w14:textId="628DAE56" w:rsidR="002710AE" w:rsidRPr="00512950" w:rsidRDefault="00512950">
      <w:pPr>
        <w:spacing w:after="30" w:line="245" w:lineRule="auto"/>
      </w:pPr>
      <w:r w:rsidRPr="00512950">
        <w:t xml:space="preserve">- </w:t>
      </w:r>
      <w:r>
        <w:t>Stage 2 Radiometric variant `</w:t>
      </w:r>
      <w:proofErr w:type="spellStart"/>
      <w:r>
        <w:t>inverse_median</w:t>
      </w:r>
      <w:proofErr w:type="spellEnd"/>
      <w:r>
        <w:t xml:space="preserve"> / MKMF` </w:t>
      </w:r>
      <w:proofErr w:type="spellStart"/>
      <w:r>
        <w:t>працює</w:t>
      </w:r>
      <w:proofErr w:type="spellEnd"/>
      <w:r>
        <w:t xml:space="preserve"> з canonical frame/tile data </w:t>
      </w:r>
      <w:proofErr w:type="spellStart"/>
      <w:r>
        <w:t>після</w:t>
      </w:r>
      <w:proofErr w:type="spellEnd"/>
      <w:r>
        <w:t xml:space="preserve"> Stage 0 і Stage 1;</w:t>
      </w:r>
    </w:p>
    <w:p w14:paraId="39310BE9" w14:textId="77777777" w:rsidR="002710AE" w:rsidRPr="00512950" w:rsidRDefault="00512950">
      <w:pPr>
        <w:spacing w:after="30" w:line="245" w:lineRule="auto"/>
        <w:rPr>
          <w:lang w:val="ru-RU"/>
        </w:rPr>
      </w:pPr>
      <w:r w:rsidRPr="00512950">
        <w:rPr>
          <w:lang w:val="ru-RU"/>
        </w:rPr>
        <w:t xml:space="preserve">- </w:t>
      </w:r>
      <w:proofErr w:type="spellStart"/>
      <w:r w:rsidRPr="005E018C">
        <w:rPr>
          <w:lang w:val="ru-RU"/>
        </w:rPr>
        <w:t>якщо</w:t>
      </w:r>
      <w:proofErr w:type="spellEnd"/>
      <w:r w:rsidRPr="00512950">
        <w:rPr>
          <w:lang w:val="ru-RU"/>
        </w:rPr>
        <w:t xml:space="preserve"> </w:t>
      </w:r>
      <w:proofErr w:type="spellStart"/>
      <w:r w:rsidRPr="005E018C">
        <w:rPr>
          <w:lang w:val="ru-RU"/>
        </w:rPr>
        <w:t>бінування</w:t>
      </w:r>
      <w:proofErr w:type="spellEnd"/>
      <w:r w:rsidRPr="00512950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виконує</w:t>
      </w:r>
      <w:proofErr w:type="spellEnd"/>
      <w:r w:rsidRPr="00512950">
        <w:rPr>
          <w:lang w:val="ru-RU"/>
        </w:rPr>
        <w:t xml:space="preserve"> </w:t>
      </w:r>
      <w:r>
        <w:t>DP</w:t>
      </w:r>
      <w:r w:rsidRPr="00512950">
        <w:rPr>
          <w:lang w:val="ru-RU"/>
        </w:rPr>
        <w:t xml:space="preserve">1, </w:t>
      </w:r>
      <w:r>
        <w:t>history</w:t>
      </w:r>
      <w:r w:rsidRPr="00512950">
        <w:rPr>
          <w:lang w:val="ru-RU"/>
        </w:rPr>
        <w:t xml:space="preserve"> </w:t>
      </w:r>
      <w:r>
        <w:t>buffer</w:t>
      </w:r>
      <w:r w:rsidRPr="00512950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зберігає</w:t>
      </w:r>
      <w:proofErr w:type="spellEnd"/>
      <w:r w:rsidRPr="00512950">
        <w:rPr>
          <w:lang w:val="ru-RU"/>
        </w:rPr>
        <w:t xml:space="preserve"> </w:t>
      </w:r>
      <w:r>
        <w:t>binned</w:t>
      </w:r>
      <w:r w:rsidRPr="00512950">
        <w:rPr>
          <w:lang w:val="ru-RU"/>
        </w:rPr>
        <w:t xml:space="preserve"> </w:t>
      </w:r>
      <w:r>
        <w:t>frames</w:t>
      </w:r>
      <w:r w:rsidRPr="00512950">
        <w:rPr>
          <w:lang w:val="ru-RU"/>
        </w:rPr>
        <w:t>;</w:t>
      </w:r>
    </w:p>
    <w:p w14:paraId="29A2B77F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якщо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бінування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виконує</w:t>
      </w:r>
      <w:proofErr w:type="spellEnd"/>
      <w:r w:rsidRPr="005E018C">
        <w:rPr>
          <w:lang w:val="ru-RU"/>
        </w:rPr>
        <w:t xml:space="preserve"> камера, </w:t>
      </w:r>
      <w:r>
        <w:t>history</w:t>
      </w:r>
      <w:r w:rsidRPr="005E018C">
        <w:rPr>
          <w:lang w:val="ru-RU"/>
        </w:rPr>
        <w:t xml:space="preserve"> </w:t>
      </w:r>
      <w:r>
        <w:t>buffer</w:t>
      </w:r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зберігає</w:t>
      </w:r>
      <w:proofErr w:type="spellEnd"/>
      <w:r w:rsidRPr="005E018C">
        <w:rPr>
          <w:lang w:val="ru-RU"/>
        </w:rPr>
        <w:t xml:space="preserve"> </w:t>
      </w:r>
      <w:r>
        <w:t>camera</w:t>
      </w:r>
      <w:r w:rsidRPr="005E018C">
        <w:rPr>
          <w:lang w:val="ru-RU"/>
        </w:rPr>
        <w:t>-</w:t>
      </w:r>
      <w:r>
        <w:t>binned</w:t>
      </w:r>
      <w:r w:rsidRPr="005E018C">
        <w:rPr>
          <w:lang w:val="ru-RU"/>
        </w:rPr>
        <w:t xml:space="preserve"> </w:t>
      </w:r>
      <w:r>
        <w:t>frames</w:t>
      </w:r>
      <w:r w:rsidRPr="005E018C">
        <w:rPr>
          <w:lang w:val="ru-RU"/>
        </w:rPr>
        <w:t>;</w:t>
      </w:r>
    </w:p>
    <w:p w14:paraId="62665269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МКМФ не </w:t>
      </w:r>
      <w:proofErr w:type="spellStart"/>
      <w:r w:rsidRPr="005E018C">
        <w:rPr>
          <w:lang w:val="ru-RU"/>
        </w:rPr>
        <w:t>читає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напряму</w:t>
      </w:r>
      <w:proofErr w:type="spellEnd"/>
      <w:r w:rsidRPr="005E018C">
        <w:rPr>
          <w:lang w:val="ru-RU"/>
        </w:rPr>
        <w:t xml:space="preserve"> </w:t>
      </w:r>
      <w:r>
        <w:t>IPC</w:t>
      </w:r>
      <w:r w:rsidRPr="005E018C">
        <w:rPr>
          <w:lang w:val="ru-RU"/>
        </w:rPr>
        <w:t xml:space="preserve"> </w:t>
      </w:r>
      <w:r>
        <w:t>slot</w:t>
      </w:r>
      <w:r w:rsidRPr="005E018C">
        <w:rPr>
          <w:lang w:val="ru-RU"/>
        </w:rPr>
        <w:t xml:space="preserve"> як </w:t>
      </w:r>
      <w:proofErr w:type="spellStart"/>
      <w:r w:rsidRPr="005E018C">
        <w:rPr>
          <w:lang w:val="ru-RU"/>
        </w:rPr>
        <w:t>довгоживучу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історію</w:t>
      </w:r>
      <w:proofErr w:type="spellEnd"/>
      <w:r w:rsidRPr="005E018C">
        <w:rPr>
          <w:lang w:val="ru-RU"/>
        </w:rPr>
        <w:t>;</w:t>
      </w:r>
    </w:p>
    <w:p w14:paraId="0A7466BB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копія</w:t>
      </w:r>
      <w:proofErr w:type="spellEnd"/>
      <w:r w:rsidRPr="005E018C">
        <w:rPr>
          <w:lang w:val="ru-RU"/>
        </w:rPr>
        <w:t xml:space="preserve"> в </w:t>
      </w:r>
      <w:r>
        <w:t>history</w:t>
      </w:r>
      <w:r w:rsidRPr="005E018C">
        <w:rPr>
          <w:lang w:val="ru-RU"/>
        </w:rPr>
        <w:t xml:space="preserve"> </w:t>
      </w:r>
      <w:r>
        <w:t>buffer</w:t>
      </w:r>
      <w:r w:rsidRPr="005E018C">
        <w:rPr>
          <w:lang w:val="ru-RU"/>
        </w:rPr>
        <w:t xml:space="preserve"> — </w:t>
      </w:r>
      <w:proofErr w:type="spellStart"/>
      <w:r w:rsidRPr="005E018C">
        <w:rPr>
          <w:lang w:val="ru-RU"/>
        </w:rPr>
        <w:t>алгоритмічно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необхідна</w:t>
      </w:r>
      <w:proofErr w:type="spellEnd"/>
      <w:r w:rsidRPr="005E018C">
        <w:rPr>
          <w:lang w:val="ru-RU"/>
        </w:rPr>
        <w:t xml:space="preserve">, не </w:t>
      </w:r>
      <w:proofErr w:type="spellStart"/>
      <w:r w:rsidRPr="005E018C">
        <w:rPr>
          <w:lang w:val="ru-RU"/>
        </w:rPr>
        <w:t>порушення</w:t>
      </w:r>
      <w:proofErr w:type="spellEnd"/>
      <w:r w:rsidRPr="005E018C">
        <w:rPr>
          <w:lang w:val="ru-RU"/>
        </w:rPr>
        <w:t xml:space="preserve"> </w:t>
      </w:r>
      <w:r>
        <w:t>zero</w:t>
      </w:r>
      <w:r w:rsidRPr="005E018C">
        <w:rPr>
          <w:lang w:val="ru-RU"/>
        </w:rPr>
        <w:t>-</w:t>
      </w:r>
      <w:r>
        <w:t>copy</w:t>
      </w:r>
      <w:r w:rsidRPr="005E018C">
        <w:rPr>
          <w:lang w:val="ru-RU"/>
        </w:rPr>
        <w:t xml:space="preserve"> </w:t>
      </w:r>
      <w:r>
        <w:t>transport</w:t>
      </w:r>
      <w:r w:rsidRPr="005E018C">
        <w:rPr>
          <w:lang w:val="ru-RU"/>
        </w:rPr>
        <w:t>;</w:t>
      </w:r>
    </w:p>
    <w:p w14:paraId="2E95CC95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>- `</w:t>
      </w:r>
      <w:r>
        <w:t>stride</w:t>
      </w:r>
      <w:r w:rsidRPr="005E018C">
        <w:rPr>
          <w:lang w:val="ru-RU"/>
        </w:rPr>
        <w:t xml:space="preserve">` </w:t>
      </w:r>
      <w:proofErr w:type="spellStart"/>
      <w:r w:rsidRPr="005E018C">
        <w:rPr>
          <w:lang w:val="ru-RU"/>
        </w:rPr>
        <w:t>залишається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часовим</w:t>
      </w:r>
      <w:proofErr w:type="spellEnd"/>
      <w:r w:rsidRPr="005E018C">
        <w:rPr>
          <w:lang w:val="ru-RU"/>
        </w:rPr>
        <w:t xml:space="preserve"> кроком, не </w:t>
      </w:r>
      <w:r>
        <w:t>memory</w:t>
      </w:r>
      <w:r w:rsidRPr="005E018C">
        <w:rPr>
          <w:lang w:val="ru-RU"/>
        </w:rPr>
        <w:t xml:space="preserve"> </w:t>
      </w:r>
      <w:r>
        <w:t>stride</w:t>
      </w:r>
      <w:r w:rsidRPr="005E018C">
        <w:rPr>
          <w:lang w:val="ru-RU"/>
        </w:rPr>
        <w:t>;</w:t>
      </w:r>
    </w:p>
    <w:p w14:paraId="43D62FE5" w14:textId="77777777" w:rsidR="002710AE" w:rsidRDefault="00512950">
      <w:pPr>
        <w:spacing w:after="30" w:line="245" w:lineRule="auto"/>
      </w:pPr>
      <w:r>
        <w:t xml:space="preserve">-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зміні</w:t>
      </w:r>
      <w:proofErr w:type="spellEnd"/>
      <w:r>
        <w:t xml:space="preserve"> geometry / binning factor / pixel format треба reset history buffer;</w:t>
      </w:r>
    </w:p>
    <w:p w14:paraId="0AF82DC6" w14:textId="706608CF" w:rsidR="002710AE" w:rsidRDefault="00512950">
      <w:pPr>
        <w:spacing w:after="30" w:line="245" w:lineRule="auto"/>
      </w:pPr>
      <w:r>
        <w:t xml:space="preserve">- residual geometry відповідає canonical frame geometry, а </w:t>
      </w:r>
      <w:proofErr w:type="spellStart"/>
      <w:r>
        <w:t>не</w:t>
      </w:r>
      <w:proofErr w:type="spellEnd"/>
      <w:r>
        <w:t xml:space="preserve"> source frame geometry.</w:t>
      </w:r>
    </w:p>
    <w:p w14:paraId="156CD8CD" w14:textId="49CBAE27" w:rsidR="00512950" w:rsidRDefault="00512950">
      <w:pPr>
        <w:spacing w:after="30" w:line="245" w:lineRule="auto"/>
      </w:pPr>
      <w:r>
        <w:t>- `</w:t>
      </w:r>
      <w:proofErr w:type="spellStart"/>
      <w:r>
        <w:t>TemporalHistoryBuffer</w:t>
      </w:r>
      <w:proofErr w:type="spellEnd"/>
      <w:r>
        <w:t>` і `</w:t>
      </w:r>
      <w:proofErr w:type="spellStart"/>
      <w:r>
        <w:t>ResidualFrame</w:t>
      </w:r>
      <w:proofErr w:type="spellEnd"/>
      <w:r>
        <w:t xml:space="preserve">` є </w:t>
      </w:r>
      <w:proofErr w:type="spellStart"/>
      <w:r>
        <w:t>структурами</w:t>
      </w:r>
      <w:proofErr w:type="spellEnd"/>
      <w:r>
        <w:t xml:space="preserve">, </w:t>
      </w:r>
      <w:proofErr w:type="spellStart"/>
      <w:r>
        <w:t>необхідними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варіанту</w:t>
      </w:r>
      <w:proofErr w:type="spellEnd"/>
      <w:r>
        <w:t xml:space="preserve"> Stage 2 Radiometric,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ознакою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pipeline stage;</w:t>
      </w:r>
    </w:p>
    <w:p w14:paraId="6E00C6A4" w14:textId="77777777" w:rsidR="002710AE" w:rsidRDefault="002710AE">
      <w:pPr>
        <w:spacing w:after="30" w:line="245" w:lineRule="auto"/>
      </w:pPr>
    </w:p>
    <w:p w14:paraId="2ED166E2" w14:textId="77777777" w:rsidR="002710AE" w:rsidRDefault="00512950">
      <w:pPr>
        <w:spacing w:after="30" w:line="245" w:lineRule="auto"/>
      </w:pPr>
      <w:r>
        <w:t>## 13. Додати a</w:t>
      </w:r>
      <w:r>
        <w:t>cceptance/validation cards</w:t>
      </w:r>
    </w:p>
    <w:p w14:paraId="3264B5C2" w14:textId="77777777" w:rsidR="002710AE" w:rsidRDefault="002710AE">
      <w:pPr>
        <w:spacing w:after="30" w:line="245" w:lineRule="auto"/>
      </w:pPr>
    </w:p>
    <w:p w14:paraId="5C9D9C28" w14:textId="77777777" w:rsidR="002710AE" w:rsidRDefault="00512950">
      <w:pPr>
        <w:spacing w:after="30" w:line="245" w:lineRule="auto"/>
      </w:pPr>
      <w:r>
        <w:t>Поточна валідація бінування є, але вона ще прив’язана до legacy preprocessing і не покриває Stage 0 + IPC + CameraProSim.</w:t>
      </w:r>
    </w:p>
    <w:p w14:paraId="257C8BB7" w14:textId="77777777" w:rsidR="002710AE" w:rsidRDefault="002710AE">
      <w:pPr>
        <w:spacing w:after="30" w:line="245" w:lineRule="auto"/>
      </w:pPr>
    </w:p>
    <w:p w14:paraId="3608B583" w14:textId="77777777" w:rsidR="002710AE" w:rsidRDefault="00512950">
      <w:pPr>
        <w:spacing w:after="30" w:line="245" w:lineRule="auto"/>
      </w:pPr>
      <w:r>
        <w:t>Створити:</w:t>
      </w:r>
    </w:p>
    <w:p w14:paraId="072827C1" w14:textId="77777777" w:rsidR="002710AE" w:rsidRDefault="002710AE">
      <w:pPr>
        <w:spacing w:after="30" w:line="245" w:lineRule="auto"/>
      </w:pPr>
    </w:p>
    <w:p w14:paraId="2A89BD54" w14:textId="77777777" w:rsidR="002710AE" w:rsidRDefault="00512950">
      <w:pPr>
        <w:spacing w:after="30" w:line="245" w:lineRule="auto"/>
      </w:pPr>
      <w:r>
        <w:t>`project-knowledge/05-validation/cards/validation.camerapro_dp1.ipc_zero_copy.md`</w:t>
      </w:r>
    </w:p>
    <w:p w14:paraId="01310B6C" w14:textId="77777777" w:rsidR="002710AE" w:rsidRDefault="002710AE">
      <w:pPr>
        <w:spacing w:after="30" w:line="245" w:lineRule="auto"/>
      </w:pPr>
    </w:p>
    <w:p w14:paraId="518FE1C9" w14:textId="77777777" w:rsidR="002710AE" w:rsidRDefault="00512950">
      <w:pPr>
        <w:spacing w:after="30" w:line="245" w:lineRule="auto"/>
      </w:pPr>
      <w:r>
        <w:t>Перевірки:</w:t>
      </w:r>
    </w:p>
    <w:p w14:paraId="17D5B4AA" w14:textId="77777777" w:rsidR="002710AE" w:rsidRDefault="002710AE">
      <w:pPr>
        <w:spacing w:after="30" w:line="245" w:lineRule="auto"/>
      </w:pPr>
    </w:p>
    <w:p w14:paraId="7C809820" w14:textId="77777777" w:rsidR="002710AE" w:rsidRDefault="00512950">
      <w:pPr>
        <w:spacing w:after="30" w:line="245" w:lineRule="auto"/>
      </w:pPr>
      <w:r>
        <w:t>- CameraProSim пише в slot;</w:t>
      </w:r>
    </w:p>
    <w:p w14:paraId="6C58F092" w14:textId="77777777" w:rsidR="002710AE" w:rsidRDefault="00512950">
      <w:pPr>
        <w:spacing w:after="30" w:line="245" w:lineRule="auto"/>
      </w:pPr>
      <w:r>
        <w:t>- DP1 отримує notify;</w:t>
      </w:r>
    </w:p>
    <w:p w14:paraId="2B11EF13" w14:textId="77777777" w:rsidR="002710AE" w:rsidRDefault="00512950">
      <w:pPr>
        <w:spacing w:after="30" w:line="245" w:lineRule="auto"/>
      </w:pPr>
      <w:r>
        <w:t>- DP1 створює view без full-frame copy;</w:t>
      </w:r>
    </w:p>
    <w:p w14:paraId="6A0D843E" w14:textId="77777777" w:rsidR="002710AE" w:rsidRDefault="00512950">
      <w:pPr>
        <w:spacing w:after="30" w:line="245" w:lineRule="auto"/>
      </w:pPr>
      <w:r>
        <w:t>- `READING` slot не перезаписується;</w:t>
      </w:r>
    </w:p>
    <w:p w14:paraId="23971E49" w14:textId="77777777" w:rsidR="002710AE" w:rsidRDefault="00512950">
      <w:pPr>
        <w:spacing w:after="30" w:line="245" w:lineRule="auto"/>
      </w:pPr>
      <w:r>
        <w:t>- stale notify відкидається;</w:t>
      </w:r>
    </w:p>
    <w:p w14:paraId="77718F3D" w14:textId="77777777" w:rsidR="002710AE" w:rsidRDefault="00512950">
      <w:pPr>
        <w:spacing w:after="30" w:line="245" w:lineRule="auto"/>
      </w:pPr>
      <w:r>
        <w:t>- slot звільняється після success/error;</w:t>
      </w:r>
    </w:p>
    <w:p w14:paraId="5A910441" w14:textId="77777777" w:rsidR="002710AE" w:rsidRDefault="00512950">
      <w:pPr>
        <w:spacing w:after="30" w:line="245" w:lineRule="auto"/>
      </w:pPr>
      <w:r>
        <w:t>- queue depth і slot count не створюють невидиму втрату ка</w:t>
      </w:r>
      <w:r>
        <w:t>дрів.</w:t>
      </w:r>
    </w:p>
    <w:p w14:paraId="085D1D70" w14:textId="77777777" w:rsidR="002710AE" w:rsidRDefault="002710AE">
      <w:pPr>
        <w:spacing w:after="30" w:line="245" w:lineRule="auto"/>
      </w:pPr>
    </w:p>
    <w:p w14:paraId="773F13C5" w14:textId="77777777" w:rsidR="002710AE" w:rsidRDefault="00512950">
      <w:pPr>
        <w:spacing w:after="30" w:line="245" w:lineRule="auto"/>
      </w:pPr>
      <w:r>
        <w:t>`project-knowledge/05-validation/cards/validation.camerapro_sim.folder_fps.md`</w:t>
      </w:r>
    </w:p>
    <w:p w14:paraId="49E674B6" w14:textId="77777777" w:rsidR="002710AE" w:rsidRDefault="002710AE">
      <w:pPr>
        <w:spacing w:after="30" w:line="245" w:lineRule="auto"/>
      </w:pPr>
    </w:p>
    <w:p w14:paraId="2918459B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 w:rsidRPr="005E018C">
        <w:rPr>
          <w:lang w:val="ru-RU"/>
        </w:rPr>
        <w:t>Перевірки</w:t>
      </w:r>
      <w:proofErr w:type="spellEnd"/>
      <w:r w:rsidRPr="005E018C">
        <w:rPr>
          <w:lang w:val="ru-RU"/>
        </w:rPr>
        <w:t>:</w:t>
      </w:r>
    </w:p>
    <w:p w14:paraId="23331CD5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7AE5E2D4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правильний</w:t>
      </w:r>
      <w:proofErr w:type="spellEnd"/>
      <w:r w:rsidRPr="005E018C">
        <w:rPr>
          <w:lang w:val="ru-RU"/>
        </w:rPr>
        <w:t xml:space="preserve"> порядок </w:t>
      </w:r>
      <w:proofErr w:type="spellStart"/>
      <w:r w:rsidRPr="005E018C">
        <w:rPr>
          <w:lang w:val="ru-RU"/>
        </w:rPr>
        <w:t>кадрів</w:t>
      </w:r>
      <w:proofErr w:type="spellEnd"/>
      <w:r w:rsidRPr="005E018C">
        <w:rPr>
          <w:lang w:val="ru-RU"/>
        </w:rPr>
        <w:t>;</w:t>
      </w:r>
    </w:p>
    <w:p w14:paraId="603BDBD8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proofErr w:type="spellStart"/>
      <w:r w:rsidRPr="005E018C">
        <w:rPr>
          <w:lang w:val="ru-RU"/>
        </w:rPr>
        <w:t>стабільний</w:t>
      </w:r>
      <w:proofErr w:type="spellEnd"/>
      <w:r w:rsidRPr="005E018C">
        <w:rPr>
          <w:lang w:val="ru-RU"/>
        </w:rPr>
        <w:t xml:space="preserve"> `</w:t>
      </w:r>
      <w:r>
        <w:t>frame</w:t>
      </w:r>
      <w:r w:rsidRPr="005E018C">
        <w:rPr>
          <w:lang w:val="ru-RU"/>
        </w:rPr>
        <w:t>_</w:t>
      </w:r>
      <w:r>
        <w:t>id</w:t>
      </w:r>
      <w:r w:rsidRPr="005E018C">
        <w:rPr>
          <w:lang w:val="ru-RU"/>
        </w:rPr>
        <w:t>`;</w:t>
      </w:r>
    </w:p>
    <w:p w14:paraId="736DDEFB" w14:textId="77777777" w:rsidR="002710AE" w:rsidRDefault="00512950">
      <w:pPr>
        <w:spacing w:after="30" w:line="245" w:lineRule="auto"/>
      </w:pPr>
      <w:r>
        <w:t>- заданий FPS;</w:t>
      </w:r>
    </w:p>
    <w:p w14:paraId="59104A81" w14:textId="77777777" w:rsidR="002710AE" w:rsidRDefault="00512950">
      <w:pPr>
        <w:spacing w:after="30" w:line="245" w:lineRule="auto"/>
      </w:pPr>
      <w:r>
        <w:t>- loop/stop behavior;</w:t>
      </w:r>
    </w:p>
    <w:p w14:paraId="61071280" w14:textId="77777777" w:rsidR="002710AE" w:rsidRDefault="00512950">
      <w:pPr>
        <w:spacing w:after="30" w:line="245" w:lineRule="auto"/>
      </w:pPr>
      <w:r>
        <w:t>- timestamp policy;</w:t>
      </w:r>
    </w:p>
    <w:p w14:paraId="675D97F5" w14:textId="77777777" w:rsidR="002710AE" w:rsidRDefault="00512950">
      <w:pPr>
        <w:spacing w:after="30" w:line="245" w:lineRule="auto"/>
      </w:pPr>
      <w:r>
        <w:t xml:space="preserve">- поведінка при </w:t>
      </w:r>
      <w:r>
        <w:t>відсутньому/битому файлі.</w:t>
      </w:r>
    </w:p>
    <w:p w14:paraId="0C9B7B95" w14:textId="77777777" w:rsidR="002710AE" w:rsidRDefault="002710AE">
      <w:pPr>
        <w:spacing w:after="30" w:line="245" w:lineRule="auto"/>
      </w:pPr>
    </w:p>
    <w:p w14:paraId="43E0B3FB" w14:textId="77777777" w:rsidR="002710AE" w:rsidRDefault="00512950">
      <w:pPr>
        <w:spacing w:after="30" w:line="245" w:lineRule="auto"/>
      </w:pPr>
      <w:r>
        <w:t>`project-knowledge/05-validation/cards/validation.dp1.stage0.binning.md`</w:t>
      </w:r>
    </w:p>
    <w:p w14:paraId="1E658E82" w14:textId="77777777" w:rsidR="002710AE" w:rsidRDefault="002710AE">
      <w:pPr>
        <w:spacing w:after="30" w:line="245" w:lineRule="auto"/>
      </w:pPr>
    </w:p>
    <w:p w14:paraId="3918E167" w14:textId="77777777" w:rsidR="002710AE" w:rsidRDefault="00512950">
      <w:pPr>
        <w:spacing w:after="30" w:line="245" w:lineRule="auto"/>
      </w:pPr>
      <w:r>
        <w:t>Перевірки:</w:t>
      </w:r>
    </w:p>
    <w:p w14:paraId="0A8BED89" w14:textId="77777777" w:rsidR="002710AE" w:rsidRDefault="002710AE">
      <w:pPr>
        <w:spacing w:after="30" w:line="245" w:lineRule="auto"/>
      </w:pPr>
    </w:p>
    <w:p w14:paraId="35244E54" w14:textId="77777777" w:rsidR="002710AE" w:rsidRDefault="00512950">
      <w:pPr>
        <w:spacing w:after="30" w:line="245" w:lineRule="auto"/>
      </w:pPr>
      <w:r>
        <w:t>- `factor=1` no-op;</w:t>
      </w:r>
    </w:p>
    <w:p w14:paraId="4CDDB0C6" w14:textId="77777777" w:rsidR="002710AE" w:rsidRDefault="00512950">
      <w:pPr>
        <w:spacing w:after="30" w:line="245" w:lineRule="auto"/>
      </w:pPr>
      <w:r>
        <w:t>- `factor=2` на маленькій матриці дає очікувані суми;</w:t>
      </w:r>
    </w:p>
    <w:p w14:paraId="6FD387F9" w14:textId="77777777" w:rsidR="002710AE" w:rsidRDefault="00512950">
      <w:pPr>
        <w:spacing w:after="30" w:line="245" w:lineRule="auto"/>
      </w:pPr>
      <w:r>
        <w:t xml:space="preserve">- некратні розміри обробляються за зафіксованою політикою: error / </w:t>
      </w:r>
      <w:r>
        <w:t>crop / pad;</w:t>
      </w:r>
    </w:p>
    <w:p w14:paraId="211458D0" w14:textId="77777777" w:rsidR="002710AE" w:rsidRDefault="00512950">
      <w:pPr>
        <w:spacing w:after="30" w:line="245" w:lineRule="auto"/>
      </w:pPr>
      <w:r>
        <w:t>- координати measurement повертаються в source frame;</w:t>
      </w:r>
    </w:p>
    <w:p w14:paraId="249FF90F" w14:textId="77777777" w:rsidR="002710AE" w:rsidRDefault="00512950">
      <w:pPr>
        <w:spacing w:after="30" w:line="245" w:lineRule="auto"/>
      </w:pPr>
      <w:r>
        <w:t>- `owner=camera` не запускає software binning повторно;</w:t>
      </w:r>
    </w:p>
    <w:p w14:paraId="28227198" w14:textId="77777777" w:rsidR="002710AE" w:rsidRDefault="00512950">
      <w:pPr>
        <w:spacing w:after="30" w:line="245" w:lineRule="auto"/>
      </w:pPr>
      <w:r>
        <w:t>- overflow policy перевіряється окремо.</w:t>
      </w:r>
    </w:p>
    <w:p w14:paraId="4C6C9016" w14:textId="77777777" w:rsidR="002710AE" w:rsidRDefault="002710AE">
      <w:pPr>
        <w:spacing w:after="30" w:line="245" w:lineRule="auto"/>
      </w:pPr>
    </w:p>
    <w:p w14:paraId="7BE07AD9" w14:textId="77777777" w:rsidR="002710AE" w:rsidRDefault="00512950">
      <w:pPr>
        <w:spacing w:after="30" w:line="245" w:lineRule="auto"/>
      </w:pPr>
      <w:r>
        <w:t>`project-knowledge/05-validation/cards/validation.dp1.tile_scheduler_parallel.md`</w:t>
      </w:r>
    </w:p>
    <w:p w14:paraId="6DD5D562" w14:textId="77777777" w:rsidR="002710AE" w:rsidRDefault="002710AE">
      <w:pPr>
        <w:spacing w:after="30" w:line="245" w:lineRule="auto"/>
      </w:pPr>
    </w:p>
    <w:p w14:paraId="3F6808DD" w14:textId="77777777" w:rsidR="002710AE" w:rsidRDefault="00512950">
      <w:pPr>
        <w:spacing w:after="30" w:line="245" w:lineRule="auto"/>
      </w:pPr>
      <w:r>
        <w:t>Перевірки:</w:t>
      </w:r>
    </w:p>
    <w:p w14:paraId="1528CE4B" w14:textId="77777777" w:rsidR="002710AE" w:rsidRDefault="002710AE">
      <w:pPr>
        <w:spacing w:after="30" w:line="245" w:lineRule="auto"/>
      </w:pPr>
    </w:p>
    <w:p w14:paraId="597EDC13" w14:textId="77777777" w:rsidR="002710AE" w:rsidRDefault="00512950">
      <w:pPr>
        <w:spacing w:after="30" w:line="245" w:lineRule="auto"/>
      </w:pPr>
      <w:r>
        <w:t>- parallel результат дорівнює sequential baseline;</w:t>
      </w:r>
    </w:p>
    <w:p w14:paraId="72CDB405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- </w:t>
      </w:r>
      <w:r>
        <w:t>tile</w:t>
      </w:r>
      <w:r w:rsidRPr="005E018C">
        <w:rPr>
          <w:lang w:val="ru-RU"/>
        </w:rPr>
        <w:t xml:space="preserve"> </w:t>
      </w:r>
      <w:r>
        <w:t>errors</w:t>
      </w:r>
      <w:r w:rsidRPr="005E018C">
        <w:rPr>
          <w:lang w:val="ru-RU"/>
        </w:rPr>
        <w:t xml:space="preserve"> не </w:t>
      </w:r>
      <w:proofErr w:type="spellStart"/>
      <w:r w:rsidRPr="005E018C">
        <w:rPr>
          <w:lang w:val="ru-RU"/>
        </w:rPr>
        <w:t>зупиняють</w:t>
      </w:r>
      <w:proofErr w:type="spellEnd"/>
      <w:r w:rsidRPr="005E018C">
        <w:rPr>
          <w:lang w:val="ru-RU"/>
        </w:rPr>
        <w:t xml:space="preserve"> весь кадр;</w:t>
      </w:r>
    </w:p>
    <w:p w14:paraId="58800BF7" w14:textId="77777777" w:rsidR="002710AE" w:rsidRDefault="00512950">
      <w:pPr>
        <w:spacing w:after="30" w:line="245" w:lineRule="auto"/>
      </w:pPr>
      <w:r>
        <w:t xml:space="preserve">- frame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`PARTIAL`;</w:t>
      </w:r>
    </w:p>
    <w:p w14:paraId="4357EF27" w14:textId="77777777" w:rsidR="002710AE" w:rsidRDefault="00512950">
      <w:pPr>
        <w:spacing w:after="30" w:line="245" w:lineRule="auto"/>
      </w:pPr>
      <w:r>
        <w:t>- worker не пише в shared raw frame;</w:t>
      </w:r>
    </w:p>
    <w:p w14:paraId="1F7E7EA4" w14:textId="77777777" w:rsidR="002710AE" w:rsidRDefault="00512950">
      <w:pPr>
        <w:spacing w:after="30" w:line="245" w:lineRule="auto"/>
      </w:pPr>
      <w:r>
        <w:t>- `TileContext` не shared між workers.</w:t>
      </w:r>
    </w:p>
    <w:p w14:paraId="52CD1A64" w14:textId="77777777" w:rsidR="002710AE" w:rsidRDefault="002710AE">
      <w:pPr>
        <w:spacing w:after="30" w:line="245" w:lineRule="auto"/>
      </w:pPr>
    </w:p>
    <w:p w14:paraId="217A4CBD" w14:textId="77777777" w:rsidR="002710AE" w:rsidRDefault="00512950">
      <w:pPr>
        <w:spacing w:after="30" w:line="245" w:lineRule="auto"/>
      </w:pPr>
      <w:r>
        <w:t>`project-knowledge/05-validation/cards/validation.dp1.memory_hot_path.md`</w:t>
      </w:r>
    </w:p>
    <w:p w14:paraId="6BDEC367" w14:textId="77777777" w:rsidR="002710AE" w:rsidRDefault="002710AE">
      <w:pPr>
        <w:spacing w:after="30" w:line="245" w:lineRule="auto"/>
      </w:pPr>
    </w:p>
    <w:p w14:paraId="5BFB30F7" w14:textId="77777777" w:rsidR="002710AE" w:rsidRDefault="00512950">
      <w:pPr>
        <w:spacing w:after="30" w:line="245" w:lineRule="auto"/>
      </w:pPr>
      <w:r>
        <w:t>Перевірки:</w:t>
      </w:r>
    </w:p>
    <w:p w14:paraId="4E9258F5" w14:textId="77777777" w:rsidR="002710AE" w:rsidRDefault="002710AE">
      <w:pPr>
        <w:spacing w:after="30" w:line="245" w:lineRule="auto"/>
      </w:pPr>
    </w:p>
    <w:p w14:paraId="5F6B980D" w14:textId="77777777" w:rsidR="002710AE" w:rsidRDefault="00512950">
      <w:pPr>
        <w:spacing w:after="30" w:line="245" w:lineRule="auto"/>
      </w:pPr>
      <w:r>
        <w:t>- немає full-frame copy з IPC у DP1 при zero-copy режимі;</w:t>
      </w:r>
    </w:p>
    <w:p w14:paraId="3DB51DE3" w14:textId="77777777" w:rsidR="002710AE" w:rsidRDefault="00512950">
      <w:pPr>
        <w:spacing w:after="30" w:line="245" w:lineRule="auto"/>
      </w:pPr>
      <w:r>
        <w:t>- немає per-tile deep copy у canonical tile route;</w:t>
      </w:r>
    </w:p>
    <w:p w14:paraId="68486E45" w14:textId="77777777" w:rsidR="002710AE" w:rsidRDefault="00512950">
      <w:pPr>
        <w:spacing w:after="30" w:line="245" w:lineRule="auto"/>
      </w:pPr>
      <w:r>
        <w:t>- per-worker buffers preallocated;</w:t>
      </w:r>
    </w:p>
    <w:p w14:paraId="3DBB40FB" w14:textId="77777777" w:rsidR="002710AE" w:rsidRDefault="00512950">
      <w:pPr>
        <w:spacing w:after="30" w:line="245" w:lineRule="auto"/>
      </w:pPr>
      <w:r>
        <w:t>- history buffer виділяєт</w:t>
      </w:r>
      <w:r>
        <w:t>ься тільки якщо МКМФ увімкнений;</w:t>
      </w:r>
    </w:p>
    <w:p w14:paraId="53B8B6F2" w14:textId="77777777" w:rsidR="002710AE" w:rsidRDefault="00512950">
      <w:pPr>
        <w:spacing w:after="30" w:line="245" w:lineRule="auto"/>
      </w:pPr>
      <w:r>
        <w:t>- memory footprint bounded by config.</w:t>
      </w:r>
    </w:p>
    <w:p w14:paraId="2C9FDAF5" w14:textId="77777777" w:rsidR="002710AE" w:rsidRDefault="002710AE">
      <w:pPr>
        <w:spacing w:after="30" w:line="245" w:lineRule="auto"/>
      </w:pPr>
    </w:p>
    <w:p w14:paraId="0B9FB596" w14:textId="586374E2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>## 1</w:t>
      </w:r>
      <w:r>
        <w:rPr>
          <w:lang w:val="ru-RU"/>
        </w:rPr>
        <w:t>4</w:t>
      </w:r>
      <w:r w:rsidRPr="005E018C">
        <w:rPr>
          <w:lang w:val="ru-RU"/>
        </w:rPr>
        <w:t xml:space="preserve">. </w:t>
      </w:r>
      <w:proofErr w:type="spellStart"/>
      <w:r w:rsidRPr="005E018C">
        <w:rPr>
          <w:lang w:val="ru-RU"/>
        </w:rPr>
        <w:t>Р</w:t>
      </w:r>
      <w:r w:rsidRPr="005E018C">
        <w:rPr>
          <w:lang w:val="ru-RU"/>
        </w:rPr>
        <w:t>екомендований</w:t>
      </w:r>
      <w:proofErr w:type="spellEnd"/>
      <w:r w:rsidRPr="005E018C">
        <w:rPr>
          <w:lang w:val="ru-RU"/>
        </w:rPr>
        <w:t xml:space="preserve"> порядок </w:t>
      </w:r>
      <w:proofErr w:type="spellStart"/>
      <w:r w:rsidRPr="005E018C">
        <w:rPr>
          <w:lang w:val="ru-RU"/>
        </w:rPr>
        <w:t>виконання</w:t>
      </w:r>
      <w:proofErr w:type="spellEnd"/>
    </w:p>
    <w:p w14:paraId="0905E109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4196C9D2" w14:textId="77777777" w:rsidR="002710AE" w:rsidRPr="005E018C" w:rsidRDefault="00512950">
      <w:pPr>
        <w:spacing w:after="30" w:line="245" w:lineRule="auto"/>
        <w:rPr>
          <w:lang w:val="ru-RU"/>
        </w:rPr>
      </w:pPr>
      <w:proofErr w:type="spellStart"/>
      <w:r w:rsidRPr="005E018C">
        <w:rPr>
          <w:lang w:val="ru-RU"/>
        </w:rPr>
        <w:t>Почати</w:t>
      </w:r>
      <w:proofErr w:type="spellEnd"/>
      <w:r w:rsidRPr="005E018C">
        <w:rPr>
          <w:lang w:val="ru-RU"/>
        </w:rPr>
        <w:t xml:space="preserve"> не з 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-коду, а з </w:t>
      </w:r>
      <w:r>
        <w:t>PK</w:t>
      </w:r>
      <w:r w:rsidRPr="005E018C">
        <w:rPr>
          <w:lang w:val="ru-RU"/>
        </w:rPr>
        <w:t>-</w:t>
      </w:r>
      <w:proofErr w:type="spellStart"/>
      <w:r w:rsidRPr="005E018C">
        <w:rPr>
          <w:lang w:val="ru-RU"/>
        </w:rPr>
        <w:t>синхронізації</w:t>
      </w:r>
      <w:proofErr w:type="spellEnd"/>
      <w:r w:rsidRPr="005E018C">
        <w:rPr>
          <w:lang w:val="ru-RU"/>
        </w:rPr>
        <w:t>.</w:t>
      </w:r>
    </w:p>
    <w:p w14:paraId="50C955EE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56F260BA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1. </w:t>
      </w:r>
      <w:proofErr w:type="spellStart"/>
      <w:r w:rsidRPr="005E018C">
        <w:rPr>
          <w:lang w:val="ru-RU"/>
        </w:rPr>
        <w:t>Оновити</w:t>
      </w:r>
      <w:proofErr w:type="spellEnd"/>
      <w:r w:rsidRPr="005E018C">
        <w:rPr>
          <w:lang w:val="ru-RU"/>
        </w:rPr>
        <w:t xml:space="preserve"> `</w:t>
      </w:r>
      <w:r>
        <w:t>DP</w:t>
      </w:r>
      <w:r w:rsidRPr="005E018C">
        <w:rPr>
          <w:lang w:val="ru-RU"/>
        </w:rPr>
        <w:t>1_</w:t>
      </w:r>
      <w:r>
        <w:t>CANONICAL</w:t>
      </w:r>
      <w:r w:rsidRPr="005E018C">
        <w:rPr>
          <w:lang w:val="ru-RU"/>
        </w:rPr>
        <w:t>_</w:t>
      </w:r>
      <w:r>
        <w:t>INDEX</w:t>
      </w:r>
      <w:r w:rsidRPr="005E018C">
        <w:rPr>
          <w:lang w:val="ru-RU"/>
        </w:rPr>
        <w:t>.</w:t>
      </w:r>
      <w:r>
        <w:t>md</w:t>
      </w:r>
      <w:r w:rsidRPr="005E018C">
        <w:rPr>
          <w:lang w:val="ru-RU"/>
        </w:rPr>
        <w:t>`, `</w:t>
      </w:r>
      <w:r>
        <w:t>DP</w:t>
      </w:r>
      <w:r w:rsidRPr="005E018C">
        <w:rPr>
          <w:lang w:val="ru-RU"/>
        </w:rPr>
        <w:t>1_</w:t>
      </w:r>
      <w:r>
        <w:t>INDEX</w:t>
      </w:r>
      <w:r w:rsidRPr="005E018C">
        <w:rPr>
          <w:lang w:val="ru-RU"/>
        </w:rPr>
        <w:t>.</w:t>
      </w:r>
      <w:r>
        <w:t>md</w:t>
      </w:r>
      <w:r w:rsidRPr="005E018C">
        <w:rPr>
          <w:lang w:val="ru-RU"/>
        </w:rPr>
        <w:t>`, `</w:t>
      </w:r>
      <w:r>
        <w:t>PROJECT</w:t>
      </w:r>
      <w:r w:rsidRPr="005E018C">
        <w:rPr>
          <w:lang w:val="ru-RU"/>
        </w:rPr>
        <w:t>_</w:t>
      </w:r>
      <w:r>
        <w:t>INDEX</w:t>
      </w:r>
      <w:r w:rsidRPr="005E018C">
        <w:rPr>
          <w:lang w:val="ru-RU"/>
        </w:rPr>
        <w:t>.</w:t>
      </w:r>
      <w:r>
        <w:t>md</w:t>
      </w:r>
      <w:r w:rsidRPr="005E018C">
        <w:rPr>
          <w:lang w:val="ru-RU"/>
        </w:rPr>
        <w:t xml:space="preserve">`: </w:t>
      </w:r>
      <w:proofErr w:type="spellStart"/>
      <w:r w:rsidRPr="005E018C">
        <w:rPr>
          <w:lang w:val="ru-RU"/>
        </w:rPr>
        <w:t>додати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новий</w:t>
      </w:r>
      <w:proofErr w:type="spellEnd"/>
      <w:r w:rsidRPr="005E018C">
        <w:rPr>
          <w:lang w:val="ru-RU"/>
        </w:rPr>
        <w:t xml:space="preserve"> </w:t>
      </w:r>
      <w:r>
        <w:t>route</w:t>
      </w:r>
      <w:r w:rsidRPr="005E018C">
        <w:rPr>
          <w:lang w:val="ru-RU"/>
        </w:rPr>
        <w:t xml:space="preserve"> з </w:t>
      </w:r>
      <w:proofErr w:type="spellStart"/>
      <w:r>
        <w:t>CameraProSim</w:t>
      </w:r>
      <w:proofErr w:type="spellEnd"/>
      <w:r w:rsidRPr="005E018C">
        <w:rPr>
          <w:lang w:val="ru-RU"/>
        </w:rPr>
        <w:t xml:space="preserve">, </w:t>
      </w:r>
      <w:r>
        <w:t>IPC</w:t>
      </w:r>
      <w:r w:rsidRPr="005E018C">
        <w:rPr>
          <w:lang w:val="ru-RU"/>
        </w:rPr>
        <w:t xml:space="preserve">, </w:t>
      </w:r>
      <w:r>
        <w:t>Stage</w:t>
      </w:r>
      <w:r w:rsidRPr="005E018C">
        <w:rPr>
          <w:lang w:val="ru-RU"/>
        </w:rPr>
        <w:t xml:space="preserve"> 0.</w:t>
      </w:r>
    </w:p>
    <w:p w14:paraId="2B75B489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5D9BB400" w14:textId="77777777" w:rsidR="002710AE" w:rsidRDefault="00512950">
      <w:pPr>
        <w:spacing w:after="30" w:line="245" w:lineRule="auto"/>
      </w:pPr>
      <w:r>
        <w:t xml:space="preserve">2. Додати IPC protocol card у </w:t>
      </w:r>
      <w:r>
        <w:t>`04-protocols`: це фундамент для shared memory, slot lifecycle, queue notify, ownership.</w:t>
      </w:r>
    </w:p>
    <w:p w14:paraId="395541BC" w14:textId="77777777" w:rsidR="002710AE" w:rsidRDefault="002710AE">
      <w:pPr>
        <w:spacing w:after="30" w:line="245" w:lineRule="auto"/>
      </w:pPr>
    </w:p>
    <w:p w14:paraId="16C7AC0E" w14:textId="77777777" w:rsidR="002710AE" w:rsidRDefault="00512950">
      <w:pPr>
        <w:spacing w:after="30" w:line="245" w:lineRule="auto"/>
      </w:pPr>
      <w:r>
        <w:t>3. Додати CameraProSim canonical section або cards: folder source, FPS, 5 slots, playback policy, errors.</w:t>
      </w:r>
    </w:p>
    <w:p w14:paraId="05205800" w14:textId="77777777" w:rsidR="002710AE" w:rsidRDefault="002710AE">
      <w:pPr>
        <w:spacing w:after="30" w:line="245" w:lineRule="auto"/>
      </w:pPr>
    </w:p>
    <w:p w14:paraId="44DCB358" w14:textId="77777777" w:rsidR="002710AE" w:rsidRDefault="00512950">
      <w:pPr>
        <w:spacing w:after="30" w:line="245" w:lineRule="auto"/>
      </w:pPr>
      <w:r>
        <w:t>4. Додати Stage 0 card і оновити stage registry: `acquisiti</w:t>
      </w:r>
      <w:r>
        <w:t>on_input_normalization`.</w:t>
      </w:r>
    </w:p>
    <w:p w14:paraId="61D90B69" w14:textId="77777777" w:rsidR="002710AE" w:rsidRDefault="002710AE">
      <w:pPr>
        <w:spacing w:after="30" w:line="245" w:lineRule="auto"/>
      </w:pPr>
    </w:p>
    <w:p w14:paraId="5E97B02E" w14:textId="77777777" w:rsidR="002710AE" w:rsidRDefault="00512950">
      <w:pPr>
        <w:spacing w:after="30" w:line="245" w:lineRule="auto"/>
      </w:pPr>
      <w:r>
        <w:t>5. Оновити `stage_io_matrix` і `stage_domain_bindings`: вставити Stage 0 перед Prep.</w:t>
      </w:r>
    </w:p>
    <w:p w14:paraId="7C4ECA45" w14:textId="77777777" w:rsidR="002710AE" w:rsidRDefault="002710AE">
      <w:pPr>
        <w:spacing w:after="30" w:line="245" w:lineRule="auto"/>
      </w:pPr>
    </w:p>
    <w:p w14:paraId="75B2B90A" w14:textId="77777777" w:rsidR="002710AE" w:rsidRDefault="00512950">
      <w:pPr>
        <w:spacing w:after="30" w:line="245" w:lineRule="auto"/>
      </w:pPr>
      <w:r>
        <w:t>6. Оновити `dp1.stage.prep.md`: прибрати з нього відповідальність за binning/format normalization.</w:t>
      </w:r>
    </w:p>
    <w:p w14:paraId="6471BE20" w14:textId="77777777" w:rsidR="002710AE" w:rsidRDefault="002710AE">
      <w:pPr>
        <w:spacing w:after="30" w:line="245" w:lineRule="auto"/>
      </w:pPr>
    </w:p>
    <w:p w14:paraId="7A97B773" w14:textId="77777777" w:rsidR="002710AE" w:rsidRDefault="00512950">
      <w:pPr>
        <w:spacing w:after="30" w:line="245" w:lineRule="auto"/>
      </w:pPr>
      <w:r>
        <w:t>7. Додати Stage 0 data structures: `SharedFr</w:t>
      </w:r>
      <w:r>
        <w:t>ameView`, `CanonicalFrame`, `CanonicalBinnedFrame`, `BinningConfig`, `BinningMetadata`, `CoordinateMapper`.</w:t>
      </w:r>
    </w:p>
    <w:p w14:paraId="2965B136" w14:textId="77777777" w:rsidR="002710AE" w:rsidRDefault="002710AE">
      <w:pPr>
        <w:spacing w:after="30" w:line="245" w:lineRule="auto"/>
      </w:pPr>
    </w:p>
    <w:p w14:paraId="3D4C36F7" w14:textId="77777777" w:rsidR="002710AE" w:rsidRDefault="00512950">
      <w:pPr>
        <w:spacing w:after="30" w:line="245" w:lineRule="auto"/>
      </w:pPr>
      <w:r>
        <w:t>8. Оновити config `C`: додати `acquisition`, `binning.owner`, `binning.factor`, `binning.mode`, `source_roi_offset`, runtime IPC limits.</w:t>
      </w:r>
    </w:p>
    <w:p w14:paraId="2FE56D1C" w14:textId="77777777" w:rsidR="002710AE" w:rsidRDefault="002710AE">
      <w:pPr>
        <w:spacing w:after="30" w:line="245" w:lineRule="auto"/>
      </w:pPr>
    </w:p>
    <w:p w14:paraId="0F979AAD" w14:textId="77777777" w:rsidR="002710AE" w:rsidRDefault="00512950">
      <w:pPr>
        <w:spacing w:after="30" w:line="245" w:lineRule="auto"/>
      </w:pPr>
      <w:r>
        <w:t>9. Оновит</w:t>
      </w:r>
      <w:r>
        <w:t>и memory ownership: transport/shared memory, Stage 0 owner/view, history buffer, tile-local buffers.</w:t>
      </w:r>
    </w:p>
    <w:p w14:paraId="4615879C" w14:textId="77777777" w:rsidR="002710AE" w:rsidRDefault="002710AE">
      <w:pPr>
        <w:spacing w:after="30" w:line="245" w:lineRule="auto"/>
      </w:pPr>
    </w:p>
    <w:p w14:paraId="43003E51" w14:textId="77777777" w:rsidR="002710AE" w:rsidRDefault="00512950">
      <w:pPr>
        <w:spacing w:after="30" w:line="245" w:lineRule="auto"/>
      </w:pPr>
      <w:r>
        <w:t>10. Оновити MKMF spec: current frame zero-copy, history buffer separate, binned frame support.</w:t>
      </w:r>
    </w:p>
    <w:p w14:paraId="7B6390AC" w14:textId="77777777" w:rsidR="002710AE" w:rsidRDefault="002710AE">
      <w:pPr>
        <w:spacing w:after="30" w:line="245" w:lineRule="auto"/>
      </w:pPr>
    </w:p>
    <w:p w14:paraId="35B2223A" w14:textId="77777777" w:rsidR="002710AE" w:rsidRDefault="00512950">
      <w:pPr>
        <w:spacing w:after="30" w:line="245" w:lineRule="auto"/>
      </w:pPr>
      <w:r>
        <w:t>11. Додати PipelineExecutor / TileScheduler partial TZ: wo</w:t>
      </w:r>
      <w:r>
        <w:t>rker pool, task queue, per-worker context, error policy, slot release.</w:t>
      </w:r>
    </w:p>
    <w:p w14:paraId="0DD7DBC5" w14:textId="77777777" w:rsidR="002710AE" w:rsidRDefault="002710AE">
      <w:pPr>
        <w:spacing w:after="30" w:line="245" w:lineRule="auto"/>
      </w:pPr>
    </w:p>
    <w:p w14:paraId="2D16E018" w14:textId="77777777" w:rsidR="002710AE" w:rsidRDefault="00512950">
      <w:pPr>
        <w:spacing w:after="30" w:line="245" w:lineRule="auto"/>
      </w:pPr>
      <w:r>
        <w:lastRenderedPageBreak/>
        <w:t>12. Додати validation cards: IPC zero-copy, CameraProSim folder/FPS, Stage 0 binning, coordinate mapper, tile scheduler, memory hot path.</w:t>
      </w:r>
    </w:p>
    <w:p w14:paraId="619FD627" w14:textId="77777777" w:rsidR="002710AE" w:rsidRDefault="002710AE">
      <w:pPr>
        <w:spacing w:after="30" w:line="245" w:lineRule="auto"/>
      </w:pPr>
    </w:p>
    <w:p w14:paraId="4BE7836A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13. </w:t>
      </w:r>
      <w:proofErr w:type="spellStart"/>
      <w:r w:rsidRPr="005E018C">
        <w:rPr>
          <w:lang w:val="ru-RU"/>
        </w:rPr>
        <w:t>Тільки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після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цього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дозволяти</w:t>
      </w:r>
      <w:proofErr w:type="spellEnd"/>
      <w:r w:rsidRPr="005E018C">
        <w:rPr>
          <w:lang w:val="ru-RU"/>
        </w:rPr>
        <w:t xml:space="preserve"> </w:t>
      </w:r>
      <w:r>
        <w:t>AI</w:t>
      </w:r>
      <w:r w:rsidRPr="005E018C">
        <w:rPr>
          <w:lang w:val="ru-RU"/>
        </w:rPr>
        <w:t xml:space="preserve">-кодеру </w:t>
      </w:r>
      <w:proofErr w:type="spellStart"/>
      <w:r w:rsidRPr="005E018C">
        <w:rPr>
          <w:lang w:val="ru-RU"/>
        </w:rPr>
        <w:t>ге</w:t>
      </w:r>
      <w:r w:rsidRPr="005E018C">
        <w:rPr>
          <w:lang w:val="ru-RU"/>
        </w:rPr>
        <w:t>нерувати</w:t>
      </w:r>
      <w:proofErr w:type="spellEnd"/>
      <w:r w:rsidRPr="005E018C">
        <w:rPr>
          <w:lang w:val="ru-RU"/>
        </w:rPr>
        <w:t xml:space="preserve"> код.</w:t>
      </w:r>
    </w:p>
    <w:p w14:paraId="0BA94CE8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78F81A1F" w14:textId="77777777" w:rsidR="002710AE" w:rsidRPr="005E018C" w:rsidRDefault="00512950">
      <w:pPr>
        <w:spacing w:after="30" w:line="245" w:lineRule="auto"/>
        <w:rPr>
          <w:lang w:val="ru-RU"/>
        </w:rPr>
      </w:pPr>
      <w:r w:rsidRPr="005E018C">
        <w:rPr>
          <w:lang w:val="ru-RU"/>
        </w:rPr>
        <w:t xml:space="preserve">## </w:t>
      </w:r>
      <w:proofErr w:type="spellStart"/>
      <w:r w:rsidRPr="005E018C">
        <w:rPr>
          <w:lang w:val="ru-RU"/>
        </w:rPr>
        <w:t>Стислий</w:t>
      </w:r>
      <w:proofErr w:type="spellEnd"/>
      <w:r w:rsidRPr="005E018C">
        <w:rPr>
          <w:lang w:val="ru-RU"/>
        </w:rPr>
        <w:t xml:space="preserve"> список </w:t>
      </w:r>
      <w:proofErr w:type="spellStart"/>
      <w:r w:rsidRPr="005E018C">
        <w:rPr>
          <w:lang w:val="ru-RU"/>
        </w:rPr>
        <w:t>найважливіших</w:t>
      </w:r>
      <w:proofErr w:type="spellEnd"/>
      <w:r w:rsidRPr="005E018C">
        <w:rPr>
          <w:lang w:val="ru-RU"/>
        </w:rPr>
        <w:t xml:space="preserve"> </w:t>
      </w:r>
      <w:proofErr w:type="spellStart"/>
      <w:r w:rsidRPr="005E018C">
        <w:rPr>
          <w:lang w:val="ru-RU"/>
        </w:rPr>
        <w:t>файлів</w:t>
      </w:r>
      <w:proofErr w:type="spellEnd"/>
      <w:r w:rsidRPr="005E018C">
        <w:rPr>
          <w:lang w:val="ru-RU"/>
        </w:rPr>
        <w:t xml:space="preserve">, </w:t>
      </w:r>
      <w:proofErr w:type="spellStart"/>
      <w:r w:rsidRPr="005E018C">
        <w:rPr>
          <w:lang w:val="ru-RU"/>
        </w:rPr>
        <w:t>які</w:t>
      </w:r>
      <w:proofErr w:type="spellEnd"/>
      <w:r w:rsidRPr="005E018C">
        <w:rPr>
          <w:lang w:val="ru-RU"/>
        </w:rPr>
        <w:t xml:space="preserve"> треба </w:t>
      </w:r>
      <w:proofErr w:type="spellStart"/>
      <w:r w:rsidRPr="005E018C">
        <w:rPr>
          <w:lang w:val="ru-RU"/>
        </w:rPr>
        <w:t>створити</w:t>
      </w:r>
      <w:proofErr w:type="spellEnd"/>
    </w:p>
    <w:p w14:paraId="610F2027" w14:textId="77777777" w:rsidR="002710AE" w:rsidRPr="005E018C" w:rsidRDefault="002710AE">
      <w:pPr>
        <w:spacing w:after="30" w:line="245" w:lineRule="auto"/>
        <w:rPr>
          <w:lang w:val="ru-RU"/>
        </w:rPr>
      </w:pPr>
    </w:p>
    <w:p w14:paraId="1C5172FA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```text id="3i7neb"</w:t>
      </w:r>
    </w:p>
    <w:p w14:paraId="7BB4AF7E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project-knowledge/04-protocols/cards/protocols.camerapro_dp1.ipc_handoff.md</w:t>
      </w:r>
    </w:p>
    <w:p w14:paraId="5DBD6A56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project-knowledge/04-protocols/cards/protocols.camerapro_dp1.shared_memory_layout.md</w:t>
      </w:r>
    </w:p>
    <w:p w14:paraId="46A53EEE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project-knowledge/07-camerapro/CAMERAPRO_INDEX.md</w:t>
      </w:r>
    </w:p>
    <w:p w14:paraId="4C6C1A8F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project-knowledge/07-camerapro/canonical/camerapro.canonical.camera_pro_sim.md</w:t>
      </w:r>
    </w:p>
    <w:p w14:paraId="6A43C194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project-knowledge/07-camerapro/canonical/c</w:t>
      </w:r>
      <w:r>
        <w:rPr>
          <w:rFonts w:ascii="Courier New" w:eastAsia="Courier New" w:hAnsi="Courier New"/>
          <w:sz w:val="17"/>
        </w:rPr>
        <w:t>onfiguration/camerapro_sim.config.md</w:t>
      </w:r>
    </w:p>
    <w:p w14:paraId="44663E9B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project-knowledge/02-dp1/canonical/stages/dp1.stage.acquisition_input_normalization.md</w:t>
      </w:r>
    </w:p>
    <w:p w14:paraId="217C931B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project-knowledge/02-dp1/canonical/stage_specs/dp1.stage_spec.acquisition_input_normalization.sum_binning.md</w:t>
      </w:r>
    </w:p>
    <w:p w14:paraId="432441A2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</w:t>
      </w:r>
      <w:r>
        <w:rPr>
          <w:rFonts w:ascii="Courier New" w:eastAsia="Courier New" w:hAnsi="Courier New"/>
          <w:sz w:val="17"/>
        </w:rPr>
        <w:t>1/canonical/runtime/dp1.runtime.pipeline_executor.md</w:t>
      </w:r>
    </w:p>
    <w:p w14:paraId="60F6C0FC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project-knowledge/02-dp1/canonical/runtime/dp1.runtime.tile_scheduler.md</w:t>
      </w:r>
    </w:p>
    <w:p w14:paraId="75567B48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project-knowledge/02-dp1/canonical/data_domains/dp1.domain.acquisition.md</w:t>
      </w:r>
    </w:p>
    <w:p w14:paraId="11C45D0A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project-knowledge/02-dp1/canonical/data_domains/structur</w:t>
      </w:r>
      <w:r>
        <w:rPr>
          <w:rFonts w:ascii="Courier New" w:eastAsia="Courier New" w:hAnsi="Courier New"/>
          <w:sz w:val="17"/>
        </w:rPr>
        <w:t>es/raw/dp1.domain.raw.shared_frame_view.md</w:t>
      </w:r>
    </w:p>
    <w:p w14:paraId="3532010E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project-knowledge/02-dp1/canonical/data_domains/structures/raw/dp1.domain.raw.canonical_frame.md</w:t>
      </w:r>
    </w:p>
    <w:p w14:paraId="5A5F474F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project-knowledge/02-dp1/canonical/data_domains/structures/raw/dp1.domain.raw.canonical_binned_frame.md</w:t>
      </w:r>
    </w:p>
    <w:p w14:paraId="143F77A5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</w:t>
      </w:r>
      <w:r>
        <w:rPr>
          <w:rFonts w:ascii="Courier New" w:eastAsia="Courier New" w:hAnsi="Courier New"/>
          <w:sz w:val="17"/>
        </w:rPr>
        <w:t>ledge/02-dp1/canonical/data_domains/structures/runtime/dp1.domain.runtime.binning_config.md</w:t>
      </w:r>
    </w:p>
    <w:p w14:paraId="61DDB587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project-knowledge/02-dp1/canonical/data_domains/structures/runtime/dp1.domain.runtime.binning_metadata.md</w:t>
      </w:r>
    </w:p>
    <w:p w14:paraId="1189EBEA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project-knowledge/02-dp1/canonical/data_domains/structures</w:t>
      </w:r>
      <w:r>
        <w:rPr>
          <w:rFonts w:ascii="Courier New" w:eastAsia="Courier New" w:hAnsi="Courier New"/>
          <w:sz w:val="17"/>
        </w:rPr>
        <w:t>/runtime/dp1.domain.runtime.coordinate_mapper.md</w:t>
      </w:r>
    </w:p>
    <w:p w14:paraId="732C2AC0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</w:t>
      </w:r>
    </w:p>
    <w:p w14:paraId="0070F12E" w14:textId="77777777" w:rsidR="002710AE" w:rsidRDefault="002710AE">
      <w:pPr>
        <w:spacing w:after="30" w:line="245" w:lineRule="auto"/>
      </w:pPr>
    </w:p>
    <w:p w14:paraId="07E114B5" w14:textId="77777777" w:rsidR="002710AE" w:rsidRDefault="00512950">
      <w:pPr>
        <w:spacing w:after="30" w:line="245" w:lineRule="auto"/>
      </w:pPr>
      <w:r>
        <w:t>## Файли, які треба оновити</w:t>
      </w:r>
    </w:p>
    <w:p w14:paraId="60E4108F" w14:textId="77777777" w:rsidR="002710AE" w:rsidRDefault="002710AE">
      <w:pPr>
        <w:spacing w:after="30" w:line="245" w:lineRule="auto"/>
      </w:pPr>
    </w:p>
    <w:p w14:paraId="285C3B1E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```text id="yft4zw"</w:t>
      </w:r>
    </w:p>
    <w:p w14:paraId="7554C51D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project-knowledge/PROJECT_INDEX.md</w:t>
      </w:r>
    </w:p>
    <w:p w14:paraId="501AD3DC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project-knowledge/02-dp1/DP1_INDEX.md</w:t>
      </w:r>
    </w:p>
    <w:p w14:paraId="303E6F2C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project-knowledge/02-dp1/canonical/DP1_CANONICAL_INDEX.md</w:t>
      </w:r>
    </w:p>
    <w:p w14:paraId="663BB310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project-knowledge/02-dp1/canonical/pipeline/dp1.pipeline.stage_io_matrix.md</w:t>
      </w:r>
    </w:p>
    <w:p w14:paraId="1B5162FA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project-knowledge/02-dp1/canonical/pipeline/dp1.pipeline.stage_domain_bindings.md</w:t>
      </w:r>
    </w:p>
    <w:p w14:paraId="1C4ED575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project-knowledge/02-dp1/canonical/configuration/dp1.config.stage_variant_registry.md</w:t>
      </w:r>
    </w:p>
    <w:p w14:paraId="175FABAB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</w:t>
      </w:r>
      <w:r>
        <w:rPr>
          <w:rFonts w:ascii="Courier New" w:eastAsia="Courier New" w:hAnsi="Courier New"/>
          <w:sz w:val="17"/>
        </w:rPr>
        <w:t>ledge/02-dp1/canonical/configuration/dp1.config.pipeline_configuration_c.md</w:t>
      </w:r>
    </w:p>
    <w:p w14:paraId="4C498182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project-knowledge/02-dp1/canonical/stages/dp1.stage.prep.md</w:t>
      </w:r>
    </w:p>
    <w:p w14:paraId="3AFA2F85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project-knowledge/02-dp1/canonical/data_domains/dp1.domain.memory_ownership.md</w:t>
      </w:r>
    </w:p>
    <w:p w14:paraId="2AFDCC3F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project-knowledge/02-dp1/canonical/data_d</w:t>
      </w:r>
      <w:r>
        <w:rPr>
          <w:rFonts w:ascii="Courier New" w:eastAsia="Courier New" w:hAnsi="Courier New"/>
          <w:sz w:val="17"/>
        </w:rPr>
        <w:t>omains/dp1.domain.coordinates.md</w:t>
      </w:r>
    </w:p>
    <w:p w14:paraId="659158F0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project-knowledge/02-dp1/canonical/data_domains/dp1.domain.pixel_format.md</w:t>
      </w:r>
    </w:p>
    <w:p w14:paraId="140DD70B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project-knowledge/02-dp1/canonical/stage_specs/dp1.stage_spec.radiometric_correction.inverse_median.md</w:t>
      </w:r>
    </w:p>
    <w:p w14:paraId="71FF6B07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project-knowledge/05-validation/VALIDATION_IN</w:t>
      </w:r>
      <w:r>
        <w:rPr>
          <w:rFonts w:ascii="Courier New" w:eastAsia="Courier New" w:hAnsi="Courier New"/>
          <w:sz w:val="17"/>
        </w:rPr>
        <w:t>DEX.md</w:t>
      </w:r>
    </w:p>
    <w:p w14:paraId="6EB9E7EC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project-knowledge/06-tasks/TASKS_INDEX.md</w:t>
      </w:r>
    </w:p>
    <w:p w14:paraId="6D0336A7" w14:textId="77777777" w:rsidR="002710AE" w:rsidRDefault="00512950">
      <w:pPr>
        <w:spacing w:after="30" w:line="245" w:lineRule="auto"/>
      </w:pPr>
      <w:r>
        <w:rPr>
          <w:rFonts w:ascii="Courier New" w:eastAsia="Courier New" w:hAnsi="Courier New"/>
          <w:sz w:val="17"/>
        </w:rPr>
        <w:t>```</w:t>
      </w:r>
    </w:p>
    <w:p w14:paraId="2F54907E" w14:textId="77777777" w:rsidR="002710AE" w:rsidRDefault="002710AE">
      <w:pPr>
        <w:spacing w:after="30" w:line="245" w:lineRule="auto"/>
      </w:pPr>
    </w:p>
    <w:p w14:paraId="3E8C1D98" w14:textId="492A3CEE" w:rsidR="002710AE" w:rsidRPr="00512950" w:rsidRDefault="00512950">
      <w:pPr>
        <w:spacing w:after="30" w:line="245" w:lineRule="auto"/>
      </w:pPr>
      <w:r>
        <w:t>Після цих змін AI-кодер матиме достатній формальний маршрут: не з “розмови” і не з legacy-коду, а з canonical cards, stage specs і config `C`. Це зменшить ризик, що він зробить повторне бінування, скопі</w:t>
      </w:r>
      <w:r>
        <w:t>ює кадр із Shared Memory, змішає IPC slots з history buffer, створить deep-copy тайлів або втратить slot release при помилці.</w:t>
      </w:r>
    </w:p>
    <w:sectPr w:rsidR="002710AE" w:rsidRPr="00512950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0AE"/>
    <w:rsid w:val="0029639D"/>
    <w:rsid w:val="00326F90"/>
    <w:rsid w:val="00512950"/>
    <w:rsid w:val="005E018C"/>
    <w:rsid w:val="006105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416AEA"/>
  <w14:defaultImageDpi w14:val="300"/>
  <w15:docId w15:val="{69D442F4-8D45-4045-A8DF-C8950734D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2" w:lineRule="auto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16700</Words>
  <Characters>9520</Characters>
  <Application>Microsoft Office Word</Application>
  <DocSecurity>0</DocSecurity>
  <Lines>79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Maksim Kutvitzky</cp:lastModifiedBy>
  <cp:revision>4</cp:revision>
  <dcterms:created xsi:type="dcterms:W3CDTF">2013-12-23T23:15:00Z</dcterms:created>
  <dcterms:modified xsi:type="dcterms:W3CDTF">2026-05-09T19:00:00Z</dcterms:modified>
  <cp:category/>
</cp:coreProperties>
</file>