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DBDD1" w14:textId="77777777" w:rsidR="00F95A26" w:rsidRDefault="00000000" w:rsidP="00D254E3">
      <w:pPr>
        <w:widowControl w:val="0"/>
        <w:spacing w:after="0" w:line="240" w:lineRule="auto"/>
        <w:jc w:val="center"/>
        <w:rPr>
          <w:rFonts w:cs="Times New Roman"/>
          <w:b/>
          <w:sz w:val="28"/>
          <w:lang w:val="uk-UA"/>
        </w:rPr>
      </w:pPr>
      <w:r w:rsidRPr="00D254E3">
        <w:rPr>
          <w:rFonts w:cs="Times New Roman"/>
          <w:b/>
          <w:sz w:val="28"/>
          <w:lang w:val="uk-UA"/>
        </w:rPr>
        <w:t xml:space="preserve">ТЗ: </w:t>
      </w:r>
      <w:proofErr w:type="spellStart"/>
      <w:r w:rsidRPr="00D254E3">
        <w:rPr>
          <w:rFonts w:cs="Times New Roman"/>
          <w:b/>
          <w:sz w:val="28"/>
          <w:lang w:val="uk-UA"/>
        </w:rPr>
        <w:t>Міжкадровий</w:t>
      </w:r>
      <w:proofErr w:type="spellEnd"/>
      <w:r w:rsidRPr="00D254E3">
        <w:rPr>
          <w:rFonts w:cs="Times New Roman"/>
          <w:b/>
          <w:sz w:val="28"/>
          <w:lang w:val="uk-UA"/>
        </w:rPr>
        <w:t xml:space="preserve"> </w:t>
      </w:r>
      <w:proofErr w:type="spellStart"/>
      <w:r w:rsidRPr="00D254E3">
        <w:rPr>
          <w:rFonts w:cs="Times New Roman"/>
          <w:b/>
          <w:sz w:val="28"/>
          <w:lang w:val="uk-UA"/>
        </w:rPr>
        <w:t>попіксельний</w:t>
      </w:r>
      <w:proofErr w:type="spellEnd"/>
      <w:r w:rsidRPr="00D254E3">
        <w:rPr>
          <w:rFonts w:cs="Times New Roman"/>
          <w:b/>
          <w:sz w:val="28"/>
          <w:lang w:val="uk-UA"/>
        </w:rPr>
        <w:t xml:space="preserve"> медіанний фільтр (K=3, K=5 та K=15–50 для 8-bit)</w:t>
      </w:r>
    </w:p>
    <w:p w14:paraId="79DB2167" w14:textId="77777777" w:rsidR="0009695D" w:rsidRDefault="0009695D" w:rsidP="00D254E3">
      <w:pPr>
        <w:widowControl w:val="0"/>
        <w:spacing w:after="0" w:line="240" w:lineRule="auto"/>
        <w:jc w:val="center"/>
        <w:rPr>
          <w:rFonts w:cs="Times New Roman"/>
          <w:b/>
          <w:sz w:val="28"/>
          <w:lang w:val="uk-UA"/>
        </w:rPr>
      </w:pPr>
    </w:p>
    <w:p w14:paraId="3F4EADAA" w14:textId="42AD8B77" w:rsidR="0009695D" w:rsidRPr="0009695D" w:rsidRDefault="0009695D" w:rsidP="00D254E3">
      <w:pPr>
        <w:widowControl w:val="0"/>
        <w:spacing w:after="0" w:line="240" w:lineRule="auto"/>
        <w:jc w:val="center"/>
        <w:rPr>
          <w:rFonts w:cs="Times New Roman"/>
          <w:b/>
          <w:bCs/>
          <w:i/>
          <w:iCs/>
          <w:sz w:val="28"/>
          <w:u w:val="single"/>
          <w:lang w:val="uk-UA"/>
        </w:rPr>
      </w:pPr>
      <w:r w:rsidRPr="0009695D">
        <w:rPr>
          <w:rFonts w:cs="Times New Roman"/>
          <w:b/>
          <w:bCs/>
          <w:i/>
          <w:iCs/>
          <w:u w:val="single"/>
          <w:lang w:val="uk-UA"/>
        </w:rPr>
        <w:t>Режим</w:t>
      </w:r>
      <w:r w:rsidRPr="0009695D">
        <w:rPr>
          <w:rFonts w:cs="Times New Roman"/>
          <w:b/>
          <w:bCs/>
          <w:i/>
          <w:iCs/>
          <w:sz w:val="28"/>
          <w:u w:val="single"/>
          <w:lang w:val="uk-UA"/>
        </w:rPr>
        <w:t xml:space="preserve"> </w:t>
      </w:r>
      <w:r w:rsidRPr="0009695D">
        <w:rPr>
          <w:rFonts w:cs="Times New Roman"/>
          <w:b/>
          <w:bCs/>
          <w:i/>
          <w:iCs/>
          <w:u w:val="single"/>
          <w:lang w:val="uk-UA"/>
        </w:rPr>
        <w:t>ArbitraryK8bit поки можна не реалізовувати</w:t>
      </w:r>
    </w:p>
    <w:p w14:paraId="076A898A" w14:textId="77777777" w:rsidR="0009695D" w:rsidRPr="00D254E3" w:rsidRDefault="0009695D" w:rsidP="00D254E3">
      <w:pPr>
        <w:widowControl w:val="0"/>
        <w:spacing w:after="0" w:line="240" w:lineRule="auto"/>
        <w:jc w:val="center"/>
        <w:rPr>
          <w:rFonts w:cs="Times New Roman"/>
          <w:lang w:val="uk-UA"/>
        </w:rPr>
      </w:pPr>
    </w:p>
    <w:p w14:paraId="7F97B345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b/>
          <w:lang w:val="uk-UA"/>
        </w:rPr>
        <w:t>1. Призначення</w:t>
      </w:r>
    </w:p>
    <w:p w14:paraId="79C54EAE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 xml:space="preserve">Реалізувати модуль, який для </w:t>
      </w:r>
      <w:proofErr w:type="spellStart"/>
      <w:r w:rsidRPr="00D254E3">
        <w:rPr>
          <w:rFonts w:cs="Times New Roman"/>
          <w:lang w:val="uk-UA"/>
        </w:rPr>
        <w:t>відеопотоку</w:t>
      </w:r>
      <w:proofErr w:type="spellEnd"/>
      <w:r w:rsidRPr="00D254E3">
        <w:rPr>
          <w:rFonts w:cs="Times New Roman"/>
          <w:lang w:val="uk-UA"/>
        </w:rPr>
        <w:t xml:space="preserve"> обчислює </w:t>
      </w:r>
      <w:proofErr w:type="spellStart"/>
      <w:r w:rsidRPr="00D254E3">
        <w:rPr>
          <w:rFonts w:cs="Times New Roman"/>
          <w:lang w:val="uk-UA"/>
        </w:rPr>
        <w:t>міжкадрову</w:t>
      </w:r>
      <w:proofErr w:type="spellEnd"/>
      <w:r w:rsidRPr="00D254E3">
        <w:rPr>
          <w:rFonts w:cs="Times New Roman"/>
          <w:lang w:val="uk-UA"/>
        </w:rPr>
        <w:t xml:space="preserve"> </w:t>
      </w:r>
      <w:proofErr w:type="spellStart"/>
      <w:r w:rsidRPr="00D254E3">
        <w:rPr>
          <w:rFonts w:cs="Times New Roman"/>
          <w:lang w:val="uk-UA"/>
        </w:rPr>
        <w:t>попіксельну</w:t>
      </w:r>
      <w:proofErr w:type="spellEnd"/>
      <w:r w:rsidRPr="00D254E3">
        <w:rPr>
          <w:rFonts w:cs="Times New Roman"/>
          <w:lang w:val="uk-UA"/>
        </w:rPr>
        <w:t xml:space="preserve"> медіану (лише по часу, без просторового вікна) та формує різницевий кадр (</w:t>
      </w:r>
      <w:proofErr w:type="spellStart"/>
      <w:r w:rsidRPr="00D254E3">
        <w:rPr>
          <w:rFonts w:cs="Times New Roman"/>
          <w:lang w:val="uk-UA"/>
        </w:rPr>
        <w:t>residual</w:t>
      </w:r>
      <w:proofErr w:type="spellEnd"/>
      <w:r w:rsidRPr="00D254E3">
        <w:rPr>
          <w:rFonts w:cs="Times New Roman"/>
          <w:lang w:val="uk-UA"/>
        </w:rPr>
        <w:t xml:space="preserve">) для подальшої обробки в </w:t>
      </w:r>
      <w:proofErr w:type="spellStart"/>
      <w:r w:rsidRPr="00D254E3">
        <w:rPr>
          <w:rFonts w:cs="Times New Roman"/>
          <w:lang w:val="uk-UA"/>
        </w:rPr>
        <w:t>pipeline</w:t>
      </w:r>
      <w:proofErr w:type="spellEnd"/>
      <w:r w:rsidRPr="00D254E3">
        <w:rPr>
          <w:rFonts w:cs="Times New Roman"/>
          <w:lang w:val="uk-UA"/>
        </w:rPr>
        <w:t>:</w:t>
      </w:r>
    </w:p>
    <w:p w14:paraId="216869B7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proofErr w:type="spellStart"/>
      <w:r w:rsidRPr="00D254E3">
        <w:rPr>
          <w:rFonts w:cs="Times New Roman"/>
          <w:lang w:val="uk-UA"/>
        </w:rPr>
        <w:t>R_t</w:t>
      </w:r>
      <w:proofErr w:type="spellEnd"/>
      <w:r w:rsidRPr="00D254E3">
        <w:rPr>
          <w:rFonts w:cs="Times New Roman"/>
          <w:lang w:val="uk-UA"/>
        </w:rPr>
        <w:t>(</w:t>
      </w:r>
      <w:proofErr w:type="spellStart"/>
      <w:r w:rsidRPr="00D254E3">
        <w:rPr>
          <w:rFonts w:cs="Times New Roman"/>
          <w:lang w:val="uk-UA"/>
        </w:rPr>
        <w:t>x,y</w:t>
      </w:r>
      <w:proofErr w:type="spellEnd"/>
      <w:r w:rsidRPr="00D254E3">
        <w:rPr>
          <w:rFonts w:cs="Times New Roman"/>
          <w:lang w:val="uk-UA"/>
        </w:rPr>
        <w:t xml:space="preserve">) = </w:t>
      </w:r>
      <w:proofErr w:type="spellStart"/>
      <w:r w:rsidRPr="00D254E3">
        <w:rPr>
          <w:rFonts w:cs="Times New Roman"/>
          <w:lang w:val="uk-UA"/>
        </w:rPr>
        <w:t>I_t</w:t>
      </w:r>
      <w:proofErr w:type="spellEnd"/>
      <w:r w:rsidRPr="00D254E3">
        <w:rPr>
          <w:rFonts w:cs="Times New Roman"/>
          <w:lang w:val="uk-UA"/>
        </w:rPr>
        <w:t>(</w:t>
      </w:r>
      <w:proofErr w:type="spellStart"/>
      <w:r w:rsidRPr="00D254E3">
        <w:rPr>
          <w:rFonts w:cs="Times New Roman"/>
          <w:lang w:val="uk-UA"/>
        </w:rPr>
        <w:t>x,y</w:t>
      </w:r>
      <w:proofErr w:type="spellEnd"/>
      <w:r w:rsidRPr="00D254E3">
        <w:rPr>
          <w:rFonts w:cs="Times New Roman"/>
          <w:lang w:val="uk-UA"/>
        </w:rPr>
        <w:t xml:space="preserve">) − </w:t>
      </w:r>
      <w:proofErr w:type="spellStart"/>
      <w:r w:rsidRPr="00D254E3">
        <w:rPr>
          <w:rFonts w:cs="Times New Roman"/>
          <w:lang w:val="uk-UA"/>
        </w:rPr>
        <w:t>Med_t</w:t>
      </w:r>
      <w:proofErr w:type="spellEnd"/>
      <w:r w:rsidRPr="00D254E3">
        <w:rPr>
          <w:rFonts w:cs="Times New Roman"/>
          <w:lang w:val="uk-UA"/>
        </w:rPr>
        <w:t>(</w:t>
      </w:r>
      <w:proofErr w:type="spellStart"/>
      <w:r w:rsidRPr="00D254E3">
        <w:rPr>
          <w:rFonts w:cs="Times New Roman"/>
          <w:lang w:val="uk-UA"/>
        </w:rPr>
        <w:t>x,y</w:t>
      </w:r>
      <w:proofErr w:type="spellEnd"/>
      <w:r w:rsidRPr="00D254E3">
        <w:rPr>
          <w:rFonts w:cs="Times New Roman"/>
          <w:lang w:val="uk-UA"/>
        </w:rPr>
        <w:t>).</w:t>
      </w:r>
    </w:p>
    <w:p w14:paraId="3DAC58BD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b/>
          <w:lang w:val="uk-UA"/>
        </w:rPr>
        <w:t>2. Вхід / вихід</w:t>
      </w:r>
    </w:p>
    <w:p w14:paraId="17D51A89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b/>
          <w:lang w:val="uk-UA"/>
        </w:rPr>
        <w:t>2.1 Вхід</w:t>
      </w:r>
    </w:p>
    <w:p w14:paraId="6567C55F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 xml:space="preserve">• Вхідні кадри </w:t>
      </w:r>
      <w:proofErr w:type="spellStart"/>
      <w:r w:rsidRPr="00D254E3">
        <w:rPr>
          <w:rFonts w:cs="Times New Roman"/>
          <w:lang w:val="uk-UA"/>
        </w:rPr>
        <w:t>I_t</w:t>
      </w:r>
      <w:proofErr w:type="spellEnd"/>
      <w:r w:rsidRPr="00D254E3">
        <w:rPr>
          <w:rFonts w:cs="Times New Roman"/>
          <w:lang w:val="uk-UA"/>
        </w:rPr>
        <w:t xml:space="preserve"> розміру N×M, 1 канал (</w:t>
      </w:r>
      <w:proofErr w:type="spellStart"/>
      <w:r w:rsidRPr="00D254E3">
        <w:rPr>
          <w:rFonts w:cs="Times New Roman"/>
          <w:lang w:val="uk-UA"/>
        </w:rPr>
        <w:t>grayscale</w:t>
      </w:r>
      <w:proofErr w:type="spellEnd"/>
      <w:r w:rsidRPr="00D254E3">
        <w:rPr>
          <w:rFonts w:cs="Times New Roman"/>
          <w:lang w:val="uk-UA"/>
        </w:rPr>
        <w:t>).</w:t>
      </w:r>
    </w:p>
    <w:p w14:paraId="590BB1EA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>• Тип пікселя: uint8 або uint16 (обов’язково). Режим K=15–50 реалізується лише для uint8 (див. розділ 6.3).</w:t>
      </w:r>
    </w:p>
    <w:p w14:paraId="30B54722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>• Кадри надходять послідовно (</w:t>
      </w:r>
      <w:proofErr w:type="spellStart"/>
      <w:r w:rsidRPr="00D254E3">
        <w:rPr>
          <w:rFonts w:cs="Times New Roman"/>
          <w:lang w:val="uk-UA"/>
        </w:rPr>
        <w:t>streaming</w:t>
      </w:r>
      <w:proofErr w:type="spellEnd"/>
      <w:r w:rsidRPr="00D254E3">
        <w:rPr>
          <w:rFonts w:cs="Times New Roman"/>
          <w:lang w:val="uk-UA"/>
        </w:rPr>
        <w:t>).</w:t>
      </w:r>
    </w:p>
    <w:p w14:paraId="3576B71F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b/>
          <w:lang w:val="uk-UA"/>
        </w:rPr>
        <w:t>2.2 Вихід</w:t>
      </w:r>
    </w:p>
    <w:p w14:paraId="265BFCF3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 xml:space="preserve">• </w:t>
      </w:r>
      <w:proofErr w:type="spellStart"/>
      <w:r w:rsidRPr="00D254E3">
        <w:rPr>
          <w:rFonts w:cs="Times New Roman"/>
          <w:lang w:val="uk-UA"/>
        </w:rPr>
        <w:t>Med_t</w:t>
      </w:r>
      <w:proofErr w:type="spellEnd"/>
      <w:r w:rsidRPr="00D254E3">
        <w:rPr>
          <w:rFonts w:cs="Times New Roman"/>
          <w:lang w:val="uk-UA"/>
        </w:rPr>
        <w:t xml:space="preserve"> (</w:t>
      </w:r>
      <w:proofErr w:type="spellStart"/>
      <w:r w:rsidRPr="00D254E3">
        <w:rPr>
          <w:rFonts w:cs="Times New Roman"/>
          <w:lang w:val="uk-UA"/>
        </w:rPr>
        <w:t>опційно</w:t>
      </w:r>
      <w:proofErr w:type="spellEnd"/>
      <w:r w:rsidRPr="00D254E3">
        <w:rPr>
          <w:rFonts w:cs="Times New Roman"/>
          <w:lang w:val="uk-UA"/>
        </w:rPr>
        <w:t xml:space="preserve">, для </w:t>
      </w:r>
      <w:proofErr w:type="spellStart"/>
      <w:r w:rsidRPr="00D254E3">
        <w:rPr>
          <w:rFonts w:cs="Times New Roman"/>
          <w:lang w:val="uk-UA"/>
        </w:rPr>
        <w:t>дебагу</w:t>
      </w:r>
      <w:proofErr w:type="spellEnd"/>
      <w:r w:rsidRPr="00D254E3">
        <w:rPr>
          <w:rFonts w:cs="Times New Roman"/>
          <w:lang w:val="uk-UA"/>
        </w:rPr>
        <w:t>/</w:t>
      </w:r>
      <w:proofErr w:type="spellStart"/>
      <w:r w:rsidRPr="00D254E3">
        <w:rPr>
          <w:rFonts w:cs="Times New Roman"/>
          <w:lang w:val="uk-UA"/>
        </w:rPr>
        <w:t>логів</w:t>
      </w:r>
      <w:proofErr w:type="spellEnd"/>
      <w:r w:rsidRPr="00D254E3">
        <w:rPr>
          <w:rFonts w:cs="Times New Roman"/>
          <w:lang w:val="uk-UA"/>
        </w:rPr>
        <w:t xml:space="preserve"> або діагностики).</w:t>
      </w:r>
    </w:p>
    <w:p w14:paraId="3203C434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 xml:space="preserve">• </w:t>
      </w:r>
      <w:proofErr w:type="spellStart"/>
      <w:r w:rsidRPr="00D254E3">
        <w:rPr>
          <w:rFonts w:cs="Times New Roman"/>
          <w:lang w:val="uk-UA"/>
        </w:rPr>
        <w:t>Residual_t</w:t>
      </w:r>
      <w:proofErr w:type="spellEnd"/>
      <w:r w:rsidRPr="00D254E3">
        <w:rPr>
          <w:rFonts w:cs="Times New Roman"/>
          <w:lang w:val="uk-UA"/>
        </w:rPr>
        <w:t xml:space="preserve"> як знаковий кадр:</w:t>
      </w:r>
    </w:p>
    <w:p w14:paraId="558AD522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 xml:space="preserve">   – для uint8 → int16;   – для uint16 → int32.</w:t>
      </w:r>
    </w:p>
    <w:p w14:paraId="4A1F55D0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b/>
          <w:lang w:val="uk-UA"/>
        </w:rPr>
        <w:t>3. Режими роботи</w:t>
      </w:r>
    </w:p>
    <w:p w14:paraId="2F2BEBF3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>Підтримати 3 режими:</w:t>
      </w:r>
    </w:p>
    <w:p w14:paraId="43078585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>A) FixedK3: точна медіана за 3 кадрами (K=3).</w:t>
      </w:r>
    </w:p>
    <w:p w14:paraId="129A1AA8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>B) FixedK5: точна медіана за 5 кадрами (K=5).</w:t>
      </w:r>
    </w:p>
    <w:p w14:paraId="3CFD629E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>C) ArbitraryK8bit: точна медіана за довільним K у діапазоні 15–50, лише для uint8, зі зберіганням усіх K кадрів у кільцевому буфері.</w:t>
      </w:r>
    </w:p>
    <w:p w14:paraId="5FBD1B17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b/>
          <w:lang w:val="uk-UA"/>
        </w:rPr>
        <w:t>4. Параметри (</w:t>
      </w:r>
      <w:proofErr w:type="spellStart"/>
      <w:r w:rsidRPr="00D254E3">
        <w:rPr>
          <w:rFonts w:cs="Times New Roman"/>
          <w:b/>
          <w:lang w:val="uk-UA"/>
        </w:rPr>
        <w:t>конфіг</w:t>
      </w:r>
      <w:proofErr w:type="spellEnd"/>
      <w:r w:rsidRPr="00D254E3">
        <w:rPr>
          <w:rFonts w:cs="Times New Roman"/>
          <w:b/>
          <w:lang w:val="uk-UA"/>
        </w:rPr>
        <w:t>)</w:t>
      </w:r>
    </w:p>
    <w:p w14:paraId="74C53D6F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b/>
          <w:lang w:val="uk-UA"/>
        </w:rPr>
        <w:t>4.1 Основні параметри</w:t>
      </w:r>
    </w:p>
    <w:p w14:paraId="4DD2C3BC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 xml:space="preserve">• </w:t>
      </w:r>
      <w:proofErr w:type="spellStart"/>
      <w:r w:rsidRPr="00D254E3">
        <w:rPr>
          <w:rFonts w:cs="Times New Roman"/>
          <w:lang w:val="uk-UA"/>
        </w:rPr>
        <w:t>mode</w:t>
      </w:r>
      <w:proofErr w:type="spellEnd"/>
      <w:r w:rsidRPr="00D254E3">
        <w:rPr>
          <w:rFonts w:cs="Times New Roman"/>
          <w:lang w:val="uk-UA"/>
        </w:rPr>
        <w:t xml:space="preserve"> </w:t>
      </w:r>
      <w:r w:rsidRPr="00D254E3">
        <w:rPr>
          <w:rFonts w:ascii="Cambria Math" w:hAnsi="Cambria Math" w:cs="Cambria Math"/>
          <w:lang w:val="uk-UA"/>
        </w:rPr>
        <w:t>∈</w:t>
      </w:r>
      <w:r w:rsidRPr="00D254E3">
        <w:rPr>
          <w:rFonts w:cs="Times New Roman"/>
          <w:lang w:val="uk-UA"/>
        </w:rPr>
        <w:t xml:space="preserve"> {FixedK3, FixedK5, ArbitraryK8bit}.</w:t>
      </w:r>
    </w:p>
    <w:p w14:paraId="29ABD93E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 xml:space="preserve">• </w:t>
      </w:r>
      <w:proofErr w:type="spellStart"/>
      <w:r w:rsidRPr="00D254E3">
        <w:rPr>
          <w:rFonts w:cs="Times New Roman"/>
          <w:lang w:val="uk-UA"/>
        </w:rPr>
        <w:t>stride</w:t>
      </w:r>
      <w:proofErr w:type="spellEnd"/>
      <w:r w:rsidRPr="00D254E3">
        <w:rPr>
          <w:rFonts w:cs="Times New Roman"/>
          <w:lang w:val="uk-UA"/>
        </w:rPr>
        <w:t xml:space="preserve"> ≥ 1 — крок відбору кадрів у буфер медіани:</w:t>
      </w:r>
    </w:p>
    <w:p w14:paraId="40B9E01D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 xml:space="preserve">   </w:t>
      </w:r>
      <w:proofErr w:type="spellStart"/>
      <w:r w:rsidRPr="00D254E3">
        <w:rPr>
          <w:rFonts w:cs="Times New Roman"/>
          <w:lang w:val="uk-UA"/>
        </w:rPr>
        <w:t>stride</w:t>
      </w:r>
      <w:proofErr w:type="spellEnd"/>
      <w:r w:rsidRPr="00D254E3">
        <w:rPr>
          <w:rFonts w:cs="Times New Roman"/>
          <w:lang w:val="uk-UA"/>
        </w:rPr>
        <w:t xml:space="preserve">=1 → кожний кадр; </w:t>
      </w:r>
      <w:proofErr w:type="spellStart"/>
      <w:r w:rsidRPr="00D254E3">
        <w:rPr>
          <w:rFonts w:cs="Times New Roman"/>
          <w:lang w:val="uk-UA"/>
        </w:rPr>
        <w:t>stride</w:t>
      </w:r>
      <w:proofErr w:type="spellEnd"/>
      <w:r w:rsidRPr="00D254E3">
        <w:rPr>
          <w:rFonts w:cs="Times New Roman"/>
          <w:lang w:val="uk-UA"/>
        </w:rPr>
        <w:t xml:space="preserve">=2 → через 1; </w:t>
      </w:r>
      <w:proofErr w:type="spellStart"/>
      <w:r w:rsidRPr="00D254E3">
        <w:rPr>
          <w:rFonts w:cs="Times New Roman"/>
          <w:lang w:val="uk-UA"/>
        </w:rPr>
        <w:t>stride</w:t>
      </w:r>
      <w:proofErr w:type="spellEnd"/>
      <w:r w:rsidRPr="00D254E3">
        <w:rPr>
          <w:rFonts w:cs="Times New Roman"/>
          <w:lang w:val="uk-UA"/>
        </w:rPr>
        <w:t xml:space="preserve">=3 → через 2; загально — беремо кожний </w:t>
      </w:r>
      <w:proofErr w:type="spellStart"/>
      <w:r w:rsidRPr="00D254E3">
        <w:rPr>
          <w:rFonts w:cs="Times New Roman"/>
          <w:lang w:val="uk-UA"/>
        </w:rPr>
        <w:t>stride</w:t>
      </w:r>
      <w:proofErr w:type="spellEnd"/>
      <w:r w:rsidRPr="00D254E3">
        <w:rPr>
          <w:rFonts w:cs="Times New Roman"/>
          <w:lang w:val="uk-UA"/>
        </w:rPr>
        <w:t>-й кадр.</w:t>
      </w:r>
    </w:p>
    <w:p w14:paraId="35D7820A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 xml:space="preserve">• </w:t>
      </w:r>
      <w:proofErr w:type="spellStart"/>
      <w:r w:rsidRPr="00D254E3">
        <w:rPr>
          <w:rFonts w:cs="Times New Roman"/>
          <w:lang w:val="uk-UA"/>
        </w:rPr>
        <w:t>K_arbitrary</w:t>
      </w:r>
      <w:proofErr w:type="spellEnd"/>
      <w:r w:rsidRPr="00D254E3">
        <w:rPr>
          <w:rFonts w:cs="Times New Roman"/>
          <w:lang w:val="uk-UA"/>
        </w:rPr>
        <w:t xml:space="preserve"> — використовується лише в режимі ArbitraryK8bit: 15 ≤ </w:t>
      </w:r>
      <w:proofErr w:type="spellStart"/>
      <w:r w:rsidRPr="00D254E3">
        <w:rPr>
          <w:rFonts w:cs="Times New Roman"/>
          <w:lang w:val="uk-UA"/>
        </w:rPr>
        <w:t>K_arbitrary</w:t>
      </w:r>
      <w:proofErr w:type="spellEnd"/>
      <w:r w:rsidRPr="00D254E3">
        <w:rPr>
          <w:rFonts w:cs="Times New Roman"/>
          <w:lang w:val="uk-UA"/>
        </w:rPr>
        <w:t xml:space="preserve"> ≤ 50.</w:t>
      </w:r>
    </w:p>
    <w:p w14:paraId="27A49ABE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b/>
          <w:lang w:val="uk-UA"/>
        </w:rPr>
        <w:t>4.2 Режим часової симетрії</w:t>
      </w:r>
    </w:p>
    <w:p w14:paraId="70D12E15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proofErr w:type="spellStart"/>
      <w:r w:rsidRPr="00D254E3">
        <w:rPr>
          <w:rFonts w:cs="Times New Roman"/>
          <w:lang w:val="uk-UA"/>
        </w:rPr>
        <w:t>temporal_mode</w:t>
      </w:r>
      <w:proofErr w:type="spellEnd"/>
      <w:r w:rsidRPr="00D254E3">
        <w:rPr>
          <w:rFonts w:cs="Times New Roman"/>
          <w:lang w:val="uk-UA"/>
        </w:rPr>
        <w:t>:</w:t>
      </w:r>
    </w:p>
    <w:p w14:paraId="0B7F493A" w14:textId="77777777" w:rsidR="00D254E3" w:rsidRPr="00D254E3" w:rsidRDefault="00D254E3" w:rsidP="00D254E3">
      <w:pPr>
        <w:widowControl w:val="0"/>
        <w:spacing w:after="0" w:line="240" w:lineRule="auto"/>
        <w:rPr>
          <w:rFonts w:cs="Times New Roman"/>
          <w:b/>
          <w:bCs/>
          <w:i/>
          <w:iCs/>
          <w:u w:val="single"/>
          <w:lang w:val="uk-UA"/>
        </w:rPr>
      </w:pPr>
      <w:r w:rsidRPr="00D254E3">
        <w:rPr>
          <w:rFonts w:cs="Times New Roman"/>
          <w:b/>
          <w:bCs/>
          <w:i/>
          <w:iCs/>
          <w:u w:val="single"/>
          <w:lang w:val="uk-UA"/>
        </w:rPr>
        <w:t xml:space="preserve">Тут і завжди використовується лише режим </w:t>
      </w:r>
      <w:proofErr w:type="spellStart"/>
      <w:r w:rsidRPr="00D254E3">
        <w:rPr>
          <w:rFonts w:cs="Times New Roman"/>
          <w:b/>
          <w:bCs/>
          <w:i/>
          <w:iCs/>
          <w:u w:val="single"/>
          <w:lang w:val="uk-UA"/>
        </w:rPr>
        <w:t>Causal</w:t>
      </w:r>
      <w:proofErr w:type="spellEnd"/>
    </w:p>
    <w:p w14:paraId="23E1CB46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 xml:space="preserve">• </w:t>
      </w:r>
      <w:proofErr w:type="spellStart"/>
      <w:r w:rsidRPr="00D254E3">
        <w:rPr>
          <w:rFonts w:cs="Times New Roman"/>
          <w:lang w:val="uk-UA"/>
        </w:rPr>
        <w:t>Centered</w:t>
      </w:r>
      <w:proofErr w:type="spellEnd"/>
      <w:r w:rsidRPr="00D254E3">
        <w:rPr>
          <w:rFonts w:cs="Times New Roman"/>
          <w:lang w:val="uk-UA"/>
        </w:rPr>
        <w:t xml:space="preserve"> (симетричний): використовує кадри {t−s, t, </w:t>
      </w:r>
      <w:proofErr w:type="spellStart"/>
      <w:r w:rsidRPr="00D254E3">
        <w:rPr>
          <w:rFonts w:cs="Times New Roman"/>
          <w:lang w:val="uk-UA"/>
        </w:rPr>
        <w:t>t+s</w:t>
      </w:r>
      <w:proofErr w:type="spellEnd"/>
      <w:r w:rsidRPr="00D254E3">
        <w:rPr>
          <w:rFonts w:cs="Times New Roman"/>
          <w:lang w:val="uk-UA"/>
        </w:rPr>
        <w:t xml:space="preserve">} для K=3; {t−2s, t−s, t, </w:t>
      </w:r>
      <w:proofErr w:type="spellStart"/>
      <w:r w:rsidRPr="00D254E3">
        <w:rPr>
          <w:rFonts w:cs="Times New Roman"/>
          <w:lang w:val="uk-UA"/>
        </w:rPr>
        <w:t>t+s</w:t>
      </w:r>
      <w:proofErr w:type="spellEnd"/>
      <w:r w:rsidRPr="00D254E3">
        <w:rPr>
          <w:rFonts w:cs="Times New Roman"/>
          <w:lang w:val="uk-UA"/>
        </w:rPr>
        <w:t>, t+2s} для K=5; для довільного K — центроване вікно розміру K з кроком s=</w:t>
      </w:r>
      <w:proofErr w:type="spellStart"/>
      <w:r w:rsidRPr="00D254E3">
        <w:rPr>
          <w:rFonts w:cs="Times New Roman"/>
          <w:lang w:val="uk-UA"/>
        </w:rPr>
        <w:t>stride</w:t>
      </w:r>
      <w:proofErr w:type="spellEnd"/>
      <w:r w:rsidRPr="00D254E3">
        <w:rPr>
          <w:rFonts w:cs="Times New Roman"/>
          <w:lang w:val="uk-UA"/>
        </w:rPr>
        <w:t xml:space="preserve">. Потрібна затримка </w:t>
      </w:r>
      <w:proofErr w:type="spellStart"/>
      <w:r w:rsidRPr="00D254E3">
        <w:rPr>
          <w:rFonts w:cs="Times New Roman"/>
          <w:lang w:val="uk-UA"/>
        </w:rPr>
        <w:t>latency</w:t>
      </w:r>
      <w:proofErr w:type="spellEnd"/>
      <w:r w:rsidRPr="00D254E3">
        <w:rPr>
          <w:rFonts w:cs="Times New Roman"/>
          <w:lang w:val="uk-UA"/>
        </w:rPr>
        <w:t xml:space="preserve"> = </w:t>
      </w:r>
      <w:proofErr w:type="spellStart"/>
      <w:r w:rsidRPr="00D254E3">
        <w:rPr>
          <w:rFonts w:cs="Times New Roman"/>
          <w:lang w:val="uk-UA"/>
        </w:rPr>
        <w:t>stride</w:t>
      </w:r>
      <w:proofErr w:type="spellEnd"/>
      <w:r w:rsidRPr="00D254E3">
        <w:rPr>
          <w:rFonts w:cs="Times New Roman"/>
          <w:lang w:val="uk-UA"/>
        </w:rPr>
        <w:t>·(K//2) кадрів.</w:t>
      </w:r>
    </w:p>
    <w:p w14:paraId="284008C9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 xml:space="preserve">• </w:t>
      </w:r>
      <w:proofErr w:type="spellStart"/>
      <w:r w:rsidRPr="00D254E3">
        <w:rPr>
          <w:rFonts w:cs="Times New Roman"/>
          <w:lang w:val="uk-UA"/>
        </w:rPr>
        <w:t>Causal</w:t>
      </w:r>
      <w:proofErr w:type="spellEnd"/>
      <w:r w:rsidRPr="00D254E3">
        <w:rPr>
          <w:rFonts w:cs="Times New Roman"/>
          <w:lang w:val="uk-UA"/>
        </w:rPr>
        <w:t xml:space="preserve"> (каузальний): використовує лише минулі кадри (без 'майбутніх'), затримка 0 кадрів.</w:t>
      </w:r>
    </w:p>
    <w:p w14:paraId="3B9DBE04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b/>
          <w:lang w:val="uk-UA"/>
        </w:rPr>
        <w:t>4.3 Режим формування виходу для пропущених кадрів</w:t>
      </w:r>
    </w:p>
    <w:p w14:paraId="2D8F85BB" w14:textId="77777777" w:rsidR="00F95A26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proofErr w:type="spellStart"/>
      <w:r w:rsidRPr="00D254E3">
        <w:rPr>
          <w:rFonts w:cs="Times New Roman"/>
          <w:lang w:val="uk-UA"/>
        </w:rPr>
        <w:t>output_mode</w:t>
      </w:r>
      <w:proofErr w:type="spellEnd"/>
      <w:r w:rsidRPr="00D254E3">
        <w:rPr>
          <w:rFonts w:cs="Times New Roman"/>
          <w:lang w:val="uk-UA"/>
        </w:rPr>
        <w:t>:</w:t>
      </w:r>
    </w:p>
    <w:p w14:paraId="1865F113" w14:textId="42538136" w:rsidR="00D254E3" w:rsidRPr="00D254E3" w:rsidRDefault="00D254E3" w:rsidP="00D254E3">
      <w:pPr>
        <w:widowControl w:val="0"/>
        <w:spacing w:after="0" w:line="240" w:lineRule="auto"/>
        <w:rPr>
          <w:rFonts w:cs="Times New Roman"/>
          <w:b/>
          <w:bCs/>
          <w:i/>
          <w:iCs/>
          <w:u w:val="single"/>
          <w:lang w:val="uk-UA"/>
        </w:rPr>
      </w:pPr>
      <w:r w:rsidRPr="00D254E3">
        <w:rPr>
          <w:rFonts w:cs="Times New Roman"/>
          <w:b/>
          <w:bCs/>
          <w:i/>
          <w:iCs/>
          <w:u w:val="single"/>
          <w:lang w:val="uk-UA"/>
        </w:rPr>
        <w:t xml:space="preserve">Тут і завжди використовується лише режим </w:t>
      </w:r>
      <w:proofErr w:type="spellStart"/>
      <w:r w:rsidRPr="00D254E3">
        <w:rPr>
          <w:rFonts w:cs="Times New Roman"/>
          <w:b/>
          <w:bCs/>
          <w:i/>
          <w:iCs/>
          <w:u w:val="single"/>
          <w:lang w:val="uk-UA"/>
        </w:rPr>
        <w:t>HoldLastMedian</w:t>
      </w:r>
      <w:proofErr w:type="spellEnd"/>
    </w:p>
    <w:p w14:paraId="760A2E72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 xml:space="preserve">• </w:t>
      </w:r>
      <w:proofErr w:type="spellStart"/>
      <w:r w:rsidRPr="00D254E3">
        <w:rPr>
          <w:rFonts w:cs="Times New Roman"/>
          <w:lang w:val="uk-UA"/>
        </w:rPr>
        <w:t>SelectedOnly</w:t>
      </w:r>
      <w:proofErr w:type="spellEnd"/>
      <w:r w:rsidRPr="00D254E3">
        <w:rPr>
          <w:rFonts w:cs="Times New Roman"/>
          <w:lang w:val="uk-UA"/>
        </w:rPr>
        <w:t xml:space="preserve"> — видавати </w:t>
      </w:r>
      <w:proofErr w:type="spellStart"/>
      <w:r w:rsidRPr="00D254E3">
        <w:rPr>
          <w:rFonts w:cs="Times New Roman"/>
          <w:lang w:val="uk-UA"/>
        </w:rPr>
        <w:t>residual</w:t>
      </w:r>
      <w:proofErr w:type="spellEnd"/>
      <w:r w:rsidRPr="00D254E3">
        <w:rPr>
          <w:rFonts w:cs="Times New Roman"/>
          <w:lang w:val="uk-UA"/>
        </w:rPr>
        <w:t xml:space="preserve"> лише для кадрів, що потрапили в медіанний </w:t>
      </w:r>
      <w:r w:rsidRPr="00D254E3">
        <w:rPr>
          <w:rFonts w:cs="Times New Roman"/>
          <w:lang w:val="uk-UA"/>
        </w:rPr>
        <w:lastRenderedPageBreak/>
        <w:t xml:space="preserve">буфер (кожний </w:t>
      </w:r>
      <w:proofErr w:type="spellStart"/>
      <w:r w:rsidRPr="00D254E3">
        <w:rPr>
          <w:rFonts w:cs="Times New Roman"/>
          <w:lang w:val="uk-UA"/>
        </w:rPr>
        <w:t>stride</w:t>
      </w:r>
      <w:proofErr w:type="spellEnd"/>
      <w:r w:rsidRPr="00D254E3">
        <w:rPr>
          <w:rFonts w:cs="Times New Roman"/>
          <w:lang w:val="uk-UA"/>
        </w:rPr>
        <w:t>-й).</w:t>
      </w:r>
    </w:p>
    <w:p w14:paraId="7FA4D19B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 xml:space="preserve">• </w:t>
      </w:r>
      <w:proofErr w:type="spellStart"/>
      <w:r w:rsidRPr="00D254E3">
        <w:rPr>
          <w:rFonts w:cs="Times New Roman"/>
          <w:lang w:val="uk-UA"/>
        </w:rPr>
        <w:t>HoldLastMedian</w:t>
      </w:r>
      <w:proofErr w:type="spellEnd"/>
      <w:r w:rsidRPr="00D254E3">
        <w:rPr>
          <w:rFonts w:cs="Times New Roman"/>
          <w:lang w:val="uk-UA"/>
        </w:rPr>
        <w:t xml:space="preserve"> — медіану оновлювати лише для вибраних кадрів, але </w:t>
      </w:r>
      <w:proofErr w:type="spellStart"/>
      <w:r w:rsidRPr="00D254E3">
        <w:rPr>
          <w:rFonts w:cs="Times New Roman"/>
          <w:lang w:val="uk-UA"/>
        </w:rPr>
        <w:t>residual</w:t>
      </w:r>
      <w:proofErr w:type="spellEnd"/>
      <w:r w:rsidRPr="00D254E3">
        <w:rPr>
          <w:rFonts w:cs="Times New Roman"/>
          <w:lang w:val="uk-UA"/>
        </w:rPr>
        <w:t xml:space="preserve"> видавати для кожного вхідного кадру, використовуючи останню обчислену медіану. Рекомендований дефолт для високого FPS.</w:t>
      </w:r>
    </w:p>
    <w:p w14:paraId="710A33CC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b/>
          <w:lang w:val="uk-UA"/>
        </w:rPr>
        <w:t>5. API (публічний інтерфейс)</w:t>
      </w:r>
    </w:p>
    <w:p w14:paraId="2F720921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>Допускається реалізація на 'сирих' масивах або через cv::</w:t>
      </w:r>
      <w:proofErr w:type="spellStart"/>
      <w:r w:rsidRPr="00D254E3">
        <w:rPr>
          <w:rFonts w:cs="Times New Roman"/>
          <w:lang w:val="uk-UA"/>
        </w:rPr>
        <w:t>Mat</w:t>
      </w:r>
      <w:proofErr w:type="spellEnd"/>
      <w:r w:rsidRPr="00D254E3">
        <w:rPr>
          <w:rFonts w:cs="Times New Roman"/>
          <w:lang w:val="uk-UA"/>
        </w:rPr>
        <w:t>. Важливо:</w:t>
      </w:r>
    </w:p>
    <w:p w14:paraId="44D4FFBE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>• для K=3 та K=5 — два окремі ядра (дві процедури), вибір ядра один раз у конструкторі/ініціалізації;</w:t>
      </w:r>
    </w:p>
    <w:p w14:paraId="3A64042D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>• для K=15–50 (uint8) — окрема процедура;</w:t>
      </w:r>
    </w:p>
    <w:p w14:paraId="2A00F842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 xml:space="preserve">• мінімум алокацій у </w:t>
      </w:r>
      <w:proofErr w:type="spellStart"/>
      <w:r w:rsidRPr="00D254E3">
        <w:rPr>
          <w:rFonts w:cs="Times New Roman"/>
          <w:lang w:val="uk-UA"/>
        </w:rPr>
        <w:t>processFrame</w:t>
      </w:r>
      <w:proofErr w:type="spellEnd"/>
      <w:r w:rsidRPr="00D254E3">
        <w:rPr>
          <w:rFonts w:cs="Times New Roman"/>
          <w:lang w:val="uk-UA"/>
        </w:rPr>
        <w:t xml:space="preserve"> (усі буфери виділяються один раз у конструкторі/</w:t>
      </w:r>
      <w:proofErr w:type="spellStart"/>
      <w:r w:rsidRPr="00D254E3">
        <w:rPr>
          <w:rFonts w:cs="Times New Roman"/>
          <w:lang w:val="uk-UA"/>
        </w:rPr>
        <w:t>reset</w:t>
      </w:r>
      <w:proofErr w:type="spellEnd"/>
      <w:r w:rsidRPr="00D254E3">
        <w:rPr>
          <w:rFonts w:cs="Times New Roman"/>
          <w:lang w:val="uk-UA"/>
        </w:rPr>
        <w:t>).</w:t>
      </w:r>
    </w:p>
    <w:p w14:paraId="0240C184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 xml:space="preserve">Рекомендовані </w:t>
      </w:r>
      <w:proofErr w:type="spellStart"/>
      <w:r w:rsidRPr="00D254E3">
        <w:rPr>
          <w:rFonts w:cs="Times New Roman"/>
          <w:lang w:val="uk-UA"/>
        </w:rPr>
        <w:t>enums</w:t>
      </w:r>
      <w:proofErr w:type="spellEnd"/>
      <w:r w:rsidRPr="00D254E3">
        <w:rPr>
          <w:rFonts w:cs="Times New Roman"/>
          <w:lang w:val="uk-UA"/>
        </w:rPr>
        <w:t>/</w:t>
      </w:r>
      <w:proofErr w:type="spellStart"/>
      <w:r w:rsidRPr="00D254E3">
        <w:rPr>
          <w:rFonts w:cs="Times New Roman"/>
          <w:lang w:val="uk-UA"/>
        </w:rPr>
        <w:t>конфіг</w:t>
      </w:r>
      <w:proofErr w:type="spellEnd"/>
      <w:r w:rsidRPr="00D254E3">
        <w:rPr>
          <w:rFonts w:cs="Times New Roman"/>
          <w:lang w:val="uk-UA"/>
        </w:rPr>
        <w:t>:</w:t>
      </w:r>
    </w:p>
    <w:p w14:paraId="094C87A6" w14:textId="77777777" w:rsidR="00F95A26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proofErr w:type="spellStart"/>
      <w:r w:rsidRPr="00D254E3">
        <w:rPr>
          <w:rFonts w:cs="Times New Roman"/>
          <w:lang w:val="uk-UA"/>
        </w:rPr>
        <w:t>enum</w:t>
      </w:r>
      <w:proofErr w:type="spellEnd"/>
      <w:r w:rsidRPr="00D254E3">
        <w:rPr>
          <w:rFonts w:cs="Times New Roman"/>
          <w:lang w:val="uk-UA"/>
        </w:rPr>
        <w:t xml:space="preserve"> </w:t>
      </w:r>
      <w:proofErr w:type="spellStart"/>
      <w:r w:rsidRPr="00D254E3">
        <w:rPr>
          <w:rFonts w:cs="Times New Roman"/>
          <w:lang w:val="uk-UA"/>
        </w:rPr>
        <w:t>class</w:t>
      </w:r>
      <w:proofErr w:type="spellEnd"/>
      <w:r w:rsidRPr="00D254E3">
        <w:rPr>
          <w:rFonts w:cs="Times New Roman"/>
          <w:lang w:val="uk-UA"/>
        </w:rPr>
        <w:t xml:space="preserve"> </w:t>
      </w:r>
      <w:proofErr w:type="spellStart"/>
      <w:r w:rsidRPr="00D254E3">
        <w:rPr>
          <w:rFonts w:cs="Times New Roman"/>
          <w:lang w:val="uk-UA"/>
        </w:rPr>
        <w:t>TemporalMedianMode</w:t>
      </w:r>
      <w:proofErr w:type="spellEnd"/>
      <w:r w:rsidRPr="00D254E3">
        <w:rPr>
          <w:rFonts w:cs="Times New Roman"/>
          <w:lang w:val="uk-UA"/>
        </w:rPr>
        <w:t xml:space="preserve"> { FixedK3, FixedK5, ArbitraryK8bit };</w:t>
      </w:r>
      <w:r w:rsidRPr="00D254E3">
        <w:rPr>
          <w:rFonts w:cs="Times New Roman"/>
          <w:lang w:val="uk-UA"/>
        </w:rPr>
        <w:br/>
      </w:r>
      <w:proofErr w:type="spellStart"/>
      <w:r w:rsidRPr="00D254E3">
        <w:rPr>
          <w:rFonts w:cs="Times New Roman"/>
          <w:lang w:val="uk-UA"/>
        </w:rPr>
        <w:t>enum</w:t>
      </w:r>
      <w:proofErr w:type="spellEnd"/>
      <w:r w:rsidRPr="00D254E3">
        <w:rPr>
          <w:rFonts w:cs="Times New Roman"/>
          <w:lang w:val="uk-UA"/>
        </w:rPr>
        <w:t xml:space="preserve"> </w:t>
      </w:r>
      <w:proofErr w:type="spellStart"/>
      <w:r w:rsidRPr="00D254E3">
        <w:rPr>
          <w:rFonts w:cs="Times New Roman"/>
          <w:lang w:val="uk-UA"/>
        </w:rPr>
        <w:t>class</w:t>
      </w:r>
      <w:proofErr w:type="spellEnd"/>
      <w:r w:rsidRPr="00D254E3">
        <w:rPr>
          <w:rFonts w:cs="Times New Roman"/>
          <w:lang w:val="uk-UA"/>
        </w:rPr>
        <w:t xml:space="preserve"> </w:t>
      </w:r>
      <w:proofErr w:type="spellStart"/>
      <w:r w:rsidRPr="00D254E3">
        <w:rPr>
          <w:rFonts w:cs="Times New Roman"/>
          <w:lang w:val="uk-UA"/>
        </w:rPr>
        <w:t>TemporalMode</w:t>
      </w:r>
      <w:proofErr w:type="spellEnd"/>
      <w:r w:rsidRPr="00D254E3">
        <w:rPr>
          <w:rFonts w:cs="Times New Roman"/>
          <w:lang w:val="uk-UA"/>
        </w:rPr>
        <w:t xml:space="preserve"> { </w:t>
      </w:r>
      <w:proofErr w:type="spellStart"/>
      <w:r w:rsidRPr="00D254E3">
        <w:rPr>
          <w:rFonts w:cs="Times New Roman"/>
          <w:lang w:val="uk-UA"/>
        </w:rPr>
        <w:t>Centered</w:t>
      </w:r>
      <w:proofErr w:type="spellEnd"/>
      <w:r w:rsidRPr="00D254E3">
        <w:rPr>
          <w:rFonts w:cs="Times New Roman"/>
          <w:lang w:val="uk-UA"/>
        </w:rPr>
        <w:t xml:space="preserve">, </w:t>
      </w:r>
      <w:proofErr w:type="spellStart"/>
      <w:r w:rsidRPr="00D254E3">
        <w:rPr>
          <w:rFonts w:cs="Times New Roman"/>
          <w:lang w:val="uk-UA"/>
        </w:rPr>
        <w:t>Causal</w:t>
      </w:r>
      <w:proofErr w:type="spellEnd"/>
      <w:r w:rsidRPr="00D254E3">
        <w:rPr>
          <w:rFonts w:cs="Times New Roman"/>
          <w:lang w:val="uk-UA"/>
        </w:rPr>
        <w:t xml:space="preserve"> };</w:t>
      </w:r>
      <w:r w:rsidRPr="00D254E3">
        <w:rPr>
          <w:rFonts w:cs="Times New Roman"/>
          <w:lang w:val="uk-UA"/>
        </w:rPr>
        <w:br/>
      </w:r>
      <w:proofErr w:type="spellStart"/>
      <w:r w:rsidRPr="00D254E3">
        <w:rPr>
          <w:rFonts w:cs="Times New Roman"/>
          <w:lang w:val="uk-UA"/>
        </w:rPr>
        <w:t>enum</w:t>
      </w:r>
      <w:proofErr w:type="spellEnd"/>
      <w:r w:rsidRPr="00D254E3">
        <w:rPr>
          <w:rFonts w:cs="Times New Roman"/>
          <w:lang w:val="uk-UA"/>
        </w:rPr>
        <w:t xml:space="preserve"> </w:t>
      </w:r>
      <w:proofErr w:type="spellStart"/>
      <w:r w:rsidRPr="00D254E3">
        <w:rPr>
          <w:rFonts w:cs="Times New Roman"/>
          <w:lang w:val="uk-UA"/>
        </w:rPr>
        <w:t>class</w:t>
      </w:r>
      <w:proofErr w:type="spellEnd"/>
      <w:r w:rsidRPr="00D254E3">
        <w:rPr>
          <w:rFonts w:cs="Times New Roman"/>
          <w:lang w:val="uk-UA"/>
        </w:rPr>
        <w:t xml:space="preserve"> </w:t>
      </w:r>
      <w:proofErr w:type="spellStart"/>
      <w:r w:rsidRPr="00D254E3">
        <w:rPr>
          <w:rFonts w:cs="Times New Roman"/>
          <w:lang w:val="uk-UA"/>
        </w:rPr>
        <w:t>OutputMode</w:t>
      </w:r>
      <w:proofErr w:type="spellEnd"/>
      <w:r w:rsidRPr="00D254E3">
        <w:rPr>
          <w:rFonts w:cs="Times New Roman"/>
          <w:lang w:val="uk-UA"/>
        </w:rPr>
        <w:t xml:space="preserve"> { </w:t>
      </w:r>
      <w:proofErr w:type="spellStart"/>
      <w:r w:rsidRPr="00D254E3">
        <w:rPr>
          <w:rFonts w:cs="Times New Roman"/>
          <w:lang w:val="uk-UA"/>
        </w:rPr>
        <w:t>SelectedOnly</w:t>
      </w:r>
      <w:proofErr w:type="spellEnd"/>
      <w:r w:rsidRPr="00D254E3">
        <w:rPr>
          <w:rFonts w:cs="Times New Roman"/>
          <w:lang w:val="uk-UA"/>
        </w:rPr>
        <w:t xml:space="preserve">, </w:t>
      </w:r>
      <w:proofErr w:type="spellStart"/>
      <w:r w:rsidRPr="00D254E3">
        <w:rPr>
          <w:rFonts w:cs="Times New Roman"/>
          <w:lang w:val="uk-UA"/>
        </w:rPr>
        <w:t>HoldLastMedian</w:t>
      </w:r>
      <w:proofErr w:type="spellEnd"/>
      <w:r w:rsidRPr="00D254E3">
        <w:rPr>
          <w:rFonts w:cs="Times New Roman"/>
          <w:lang w:val="uk-UA"/>
        </w:rPr>
        <w:t xml:space="preserve"> };</w:t>
      </w:r>
      <w:r w:rsidRPr="00D254E3">
        <w:rPr>
          <w:rFonts w:cs="Times New Roman"/>
          <w:lang w:val="uk-UA"/>
        </w:rPr>
        <w:br/>
      </w:r>
      <w:r w:rsidRPr="00D254E3">
        <w:rPr>
          <w:rFonts w:cs="Times New Roman"/>
          <w:lang w:val="uk-UA"/>
        </w:rPr>
        <w:br/>
      </w:r>
      <w:proofErr w:type="spellStart"/>
      <w:r w:rsidRPr="00D254E3">
        <w:rPr>
          <w:rFonts w:cs="Times New Roman"/>
          <w:lang w:val="uk-UA"/>
        </w:rPr>
        <w:t>struct</w:t>
      </w:r>
      <w:proofErr w:type="spellEnd"/>
      <w:r w:rsidRPr="00D254E3">
        <w:rPr>
          <w:rFonts w:cs="Times New Roman"/>
          <w:lang w:val="uk-UA"/>
        </w:rPr>
        <w:t xml:space="preserve"> </w:t>
      </w:r>
      <w:proofErr w:type="spellStart"/>
      <w:r w:rsidRPr="00D254E3">
        <w:rPr>
          <w:rFonts w:cs="Times New Roman"/>
          <w:lang w:val="uk-UA"/>
        </w:rPr>
        <w:t>TemporalMedianConfig</w:t>
      </w:r>
      <w:proofErr w:type="spellEnd"/>
      <w:r w:rsidRPr="00D254E3">
        <w:rPr>
          <w:rFonts w:cs="Times New Roman"/>
          <w:lang w:val="uk-UA"/>
        </w:rPr>
        <w:t xml:space="preserve"> {</w:t>
      </w:r>
      <w:r w:rsidRPr="00D254E3">
        <w:rPr>
          <w:rFonts w:cs="Times New Roman"/>
          <w:lang w:val="uk-UA"/>
        </w:rPr>
        <w:br/>
        <w:t xml:space="preserve">    </w:t>
      </w:r>
      <w:proofErr w:type="spellStart"/>
      <w:r w:rsidRPr="00D254E3">
        <w:rPr>
          <w:rFonts w:cs="Times New Roman"/>
          <w:lang w:val="uk-UA"/>
        </w:rPr>
        <w:t>TemporalMedianMode</w:t>
      </w:r>
      <w:proofErr w:type="spellEnd"/>
      <w:r w:rsidRPr="00D254E3">
        <w:rPr>
          <w:rFonts w:cs="Times New Roman"/>
          <w:lang w:val="uk-UA"/>
        </w:rPr>
        <w:t xml:space="preserve"> </w:t>
      </w:r>
      <w:proofErr w:type="spellStart"/>
      <w:r w:rsidRPr="00D254E3">
        <w:rPr>
          <w:rFonts w:cs="Times New Roman"/>
          <w:lang w:val="uk-UA"/>
        </w:rPr>
        <w:t>mode</w:t>
      </w:r>
      <w:proofErr w:type="spellEnd"/>
      <w:r w:rsidRPr="00D254E3">
        <w:rPr>
          <w:rFonts w:cs="Times New Roman"/>
          <w:lang w:val="uk-UA"/>
        </w:rPr>
        <w:t xml:space="preserve"> = </w:t>
      </w:r>
      <w:proofErr w:type="spellStart"/>
      <w:r w:rsidRPr="00D254E3">
        <w:rPr>
          <w:rFonts w:cs="Times New Roman"/>
          <w:lang w:val="uk-UA"/>
        </w:rPr>
        <w:t>TemporalMedianMode</w:t>
      </w:r>
      <w:proofErr w:type="spellEnd"/>
      <w:r w:rsidRPr="00D254E3">
        <w:rPr>
          <w:rFonts w:cs="Times New Roman"/>
          <w:lang w:val="uk-UA"/>
        </w:rPr>
        <w:t>::FixedK3;</w:t>
      </w:r>
      <w:r w:rsidRPr="00D254E3">
        <w:rPr>
          <w:rFonts w:cs="Times New Roman"/>
          <w:lang w:val="uk-UA"/>
        </w:rPr>
        <w:br/>
        <w:t xml:space="preserve">    </w:t>
      </w:r>
      <w:proofErr w:type="spellStart"/>
      <w:r w:rsidRPr="00D254E3">
        <w:rPr>
          <w:rFonts w:cs="Times New Roman"/>
          <w:lang w:val="uk-UA"/>
        </w:rPr>
        <w:t>TemporalMode</w:t>
      </w:r>
      <w:proofErr w:type="spellEnd"/>
      <w:r w:rsidRPr="00D254E3">
        <w:rPr>
          <w:rFonts w:cs="Times New Roman"/>
          <w:lang w:val="uk-UA"/>
        </w:rPr>
        <w:t xml:space="preserve"> </w:t>
      </w:r>
      <w:proofErr w:type="spellStart"/>
      <w:r w:rsidRPr="00D254E3">
        <w:rPr>
          <w:rFonts w:cs="Times New Roman"/>
          <w:lang w:val="uk-UA"/>
        </w:rPr>
        <w:t>temporal_mode</w:t>
      </w:r>
      <w:proofErr w:type="spellEnd"/>
      <w:r w:rsidRPr="00D254E3">
        <w:rPr>
          <w:rFonts w:cs="Times New Roman"/>
          <w:lang w:val="uk-UA"/>
        </w:rPr>
        <w:t xml:space="preserve"> = </w:t>
      </w:r>
      <w:proofErr w:type="spellStart"/>
      <w:r w:rsidRPr="00D254E3">
        <w:rPr>
          <w:rFonts w:cs="Times New Roman"/>
          <w:lang w:val="uk-UA"/>
        </w:rPr>
        <w:t>TemporalMode</w:t>
      </w:r>
      <w:proofErr w:type="spellEnd"/>
      <w:r w:rsidRPr="00D254E3">
        <w:rPr>
          <w:rFonts w:cs="Times New Roman"/>
          <w:lang w:val="uk-UA"/>
        </w:rPr>
        <w:t>::</w:t>
      </w:r>
      <w:proofErr w:type="spellStart"/>
      <w:r w:rsidRPr="00D254E3">
        <w:rPr>
          <w:rFonts w:cs="Times New Roman"/>
          <w:lang w:val="uk-UA"/>
        </w:rPr>
        <w:t>Causal</w:t>
      </w:r>
      <w:proofErr w:type="spellEnd"/>
      <w:r w:rsidRPr="00D254E3">
        <w:rPr>
          <w:rFonts w:cs="Times New Roman"/>
          <w:lang w:val="uk-UA"/>
        </w:rPr>
        <w:t>;</w:t>
      </w:r>
      <w:r w:rsidRPr="00D254E3">
        <w:rPr>
          <w:rFonts w:cs="Times New Roman"/>
          <w:lang w:val="uk-UA"/>
        </w:rPr>
        <w:br/>
        <w:t xml:space="preserve">    </w:t>
      </w:r>
      <w:proofErr w:type="spellStart"/>
      <w:r w:rsidRPr="00D254E3">
        <w:rPr>
          <w:rFonts w:cs="Times New Roman"/>
          <w:lang w:val="uk-UA"/>
        </w:rPr>
        <w:t>OutputMode</w:t>
      </w:r>
      <w:proofErr w:type="spellEnd"/>
      <w:r w:rsidRPr="00D254E3">
        <w:rPr>
          <w:rFonts w:cs="Times New Roman"/>
          <w:lang w:val="uk-UA"/>
        </w:rPr>
        <w:t xml:space="preserve"> </w:t>
      </w:r>
      <w:proofErr w:type="spellStart"/>
      <w:r w:rsidRPr="00D254E3">
        <w:rPr>
          <w:rFonts w:cs="Times New Roman"/>
          <w:lang w:val="uk-UA"/>
        </w:rPr>
        <w:t>output_mode</w:t>
      </w:r>
      <w:proofErr w:type="spellEnd"/>
      <w:r w:rsidRPr="00D254E3">
        <w:rPr>
          <w:rFonts w:cs="Times New Roman"/>
          <w:lang w:val="uk-UA"/>
        </w:rPr>
        <w:t xml:space="preserve"> = </w:t>
      </w:r>
      <w:proofErr w:type="spellStart"/>
      <w:r w:rsidRPr="00D254E3">
        <w:rPr>
          <w:rFonts w:cs="Times New Roman"/>
          <w:lang w:val="uk-UA"/>
        </w:rPr>
        <w:t>OutputMode</w:t>
      </w:r>
      <w:proofErr w:type="spellEnd"/>
      <w:r w:rsidRPr="00D254E3">
        <w:rPr>
          <w:rFonts w:cs="Times New Roman"/>
          <w:lang w:val="uk-UA"/>
        </w:rPr>
        <w:t>::</w:t>
      </w:r>
      <w:proofErr w:type="spellStart"/>
      <w:r w:rsidRPr="00D254E3">
        <w:rPr>
          <w:rFonts w:cs="Times New Roman"/>
          <w:lang w:val="uk-UA"/>
        </w:rPr>
        <w:t>HoldLastMedian</w:t>
      </w:r>
      <w:proofErr w:type="spellEnd"/>
      <w:r w:rsidRPr="00D254E3">
        <w:rPr>
          <w:rFonts w:cs="Times New Roman"/>
          <w:lang w:val="uk-UA"/>
        </w:rPr>
        <w:t>;</w:t>
      </w:r>
      <w:r w:rsidRPr="00D254E3">
        <w:rPr>
          <w:rFonts w:cs="Times New Roman"/>
          <w:lang w:val="uk-UA"/>
        </w:rPr>
        <w:br/>
        <w:t xml:space="preserve">    </w:t>
      </w:r>
      <w:proofErr w:type="spellStart"/>
      <w:r w:rsidRPr="00D254E3">
        <w:rPr>
          <w:rFonts w:cs="Times New Roman"/>
          <w:lang w:val="uk-UA"/>
        </w:rPr>
        <w:t>int</w:t>
      </w:r>
      <w:proofErr w:type="spellEnd"/>
      <w:r w:rsidRPr="00D254E3">
        <w:rPr>
          <w:rFonts w:cs="Times New Roman"/>
          <w:lang w:val="uk-UA"/>
        </w:rPr>
        <w:t xml:space="preserve"> </w:t>
      </w:r>
      <w:proofErr w:type="spellStart"/>
      <w:r w:rsidRPr="00D254E3">
        <w:rPr>
          <w:rFonts w:cs="Times New Roman"/>
          <w:lang w:val="uk-UA"/>
        </w:rPr>
        <w:t>stride</w:t>
      </w:r>
      <w:proofErr w:type="spellEnd"/>
      <w:r w:rsidRPr="00D254E3">
        <w:rPr>
          <w:rFonts w:cs="Times New Roman"/>
          <w:lang w:val="uk-UA"/>
        </w:rPr>
        <w:t xml:space="preserve"> = 1;          // &gt;=1</w:t>
      </w:r>
      <w:r w:rsidRPr="00D254E3">
        <w:rPr>
          <w:rFonts w:cs="Times New Roman"/>
          <w:lang w:val="uk-UA"/>
        </w:rPr>
        <w:br/>
        <w:t xml:space="preserve">    </w:t>
      </w:r>
      <w:proofErr w:type="spellStart"/>
      <w:r w:rsidRPr="00D254E3">
        <w:rPr>
          <w:rFonts w:cs="Times New Roman"/>
          <w:lang w:val="uk-UA"/>
        </w:rPr>
        <w:t>int</w:t>
      </w:r>
      <w:proofErr w:type="spellEnd"/>
      <w:r w:rsidRPr="00D254E3">
        <w:rPr>
          <w:rFonts w:cs="Times New Roman"/>
          <w:lang w:val="uk-UA"/>
        </w:rPr>
        <w:t xml:space="preserve"> </w:t>
      </w:r>
      <w:proofErr w:type="spellStart"/>
      <w:r w:rsidRPr="00D254E3">
        <w:rPr>
          <w:rFonts w:cs="Times New Roman"/>
          <w:lang w:val="uk-UA"/>
        </w:rPr>
        <w:t>K_arbitrary</w:t>
      </w:r>
      <w:proofErr w:type="spellEnd"/>
      <w:r w:rsidRPr="00D254E3">
        <w:rPr>
          <w:rFonts w:cs="Times New Roman"/>
          <w:lang w:val="uk-UA"/>
        </w:rPr>
        <w:t xml:space="preserve"> = 31;    // 15..50, </w:t>
      </w:r>
      <w:proofErr w:type="spellStart"/>
      <w:r w:rsidRPr="00D254E3">
        <w:rPr>
          <w:rFonts w:cs="Times New Roman"/>
          <w:lang w:val="uk-UA"/>
        </w:rPr>
        <w:t>only</w:t>
      </w:r>
      <w:proofErr w:type="spellEnd"/>
      <w:r w:rsidRPr="00D254E3">
        <w:rPr>
          <w:rFonts w:cs="Times New Roman"/>
          <w:lang w:val="uk-UA"/>
        </w:rPr>
        <w:t xml:space="preserve"> </w:t>
      </w:r>
      <w:proofErr w:type="spellStart"/>
      <w:r w:rsidRPr="00D254E3">
        <w:rPr>
          <w:rFonts w:cs="Times New Roman"/>
          <w:lang w:val="uk-UA"/>
        </w:rPr>
        <w:t>for</w:t>
      </w:r>
      <w:proofErr w:type="spellEnd"/>
      <w:r w:rsidRPr="00D254E3">
        <w:rPr>
          <w:rFonts w:cs="Times New Roman"/>
          <w:lang w:val="uk-UA"/>
        </w:rPr>
        <w:t xml:space="preserve"> ArbitraryK8bit</w:t>
      </w:r>
      <w:r w:rsidRPr="00D254E3">
        <w:rPr>
          <w:rFonts w:cs="Times New Roman"/>
          <w:lang w:val="uk-UA"/>
        </w:rPr>
        <w:br/>
        <w:t xml:space="preserve">    </w:t>
      </w:r>
      <w:proofErr w:type="spellStart"/>
      <w:r w:rsidRPr="00D254E3">
        <w:rPr>
          <w:rFonts w:cs="Times New Roman"/>
          <w:lang w:val="uk-UA"/>
        </w:rPr>
        <w:t>bool</w:t>
      </w:r>
      <w:proofErr w:type="spellEnd"/>
      <w:r w:rsidRPr="00D254E3">
        <w:rPr>
          <w:rFonts w:cs="Times New Roman"/>
          <w:lang w:val="uk-UA"/>
        </w:rPr>
        <w:t xml:space="preserve"> </w:t>
      </w:r>
      <w:proofErr w:type="spellStart"/>
      <w:r w:rsidRPr="00D254E3">
        <w:rPr>
          <w:rFonts w:cs="Times New Roman"/>
          <w:lang w:val="uk-UA"/>
        </w:rPr>
        <w:t>output_median_frame</w:t>
      </w:r>
      <w:proofErr w:type="spellEnd"/>
      <w:r w:rsidRPr="00D254E3">
        <w:rPr>
          <w:rFonts w:cs="Times New Roman"/>
          <w:lang w:val="uk-UA"/>
        </w:rPr>
        <w:t xml:space="preserve"> = </w:t>
      </w:r>
      <w:proofErr w:type="spellStart"/>
      <w:r w:rsidRPr="00D254E3">
        <w:rPr>
          <w:rFonts w:cs="Times New Roman"/>
          <w:lang w:val="uk-UA"/>
        </w:rPr>
        <w:t>false</w:t>
      </w:r>
      <w:proofErr w:type="spellEnd"/>
      <w:r w:rsidRPr="00D254E3">
        <w:rPr>
          <w:rFonts w:cs="Times New Roman"/>
          <w:lang w:val="uk-UA"/>
        </w:rPr>
        <w:t>;</w:t>
      </w:r>
      <w:r w:rsidRPr="00D254E3">
        <w:rPr>
          <w:rFonts w:cs="Times New Roman"/>
          <w:lang w:val="uk-UA"/>
        </w:rPr>
        <w:br/>
        <w:t>};</w:t>
      </w:r>
    </w:p>
    <w:p w14:paraId="7161A8D4" w14:textId="77777777" w:rsidR="0009695D" w:rsidRDefault="0009695D" w:rsidP="00D254E3">
      <w:pPr>
        <w:widowControl w:val="0"/>
        <w:spacing w:after="0" w:line="240" w:lineRule="auto"/>
        <w:rPr>
          <w:rFonts w:cs="Times New Roman"/>
          <w:lang w:val="uk-UA"/>
        </w:rPr>
      </w:pPr>
    </w:p>
    <w:p w14:paraId="62DE31D0" w14:textId="77777777" w:rsidR="0009695D" w:rsidRPr="0009695D" w:rsidRDefault="0009695D" w:rsidP="0009695D">
      <w:pPr>
        <w:widowControl w:val="0"/>
        <w:spacing w:after="0" w:line="240" w:lineRule="auto"/>
        <w:rPr>
          <w:rFonts w:cs="Times New Roman"/>
          <w:lang w:val="uk-UA"/>
        </w:rPr>
      </w:pPr>
      <w:r w:rsidRPr="0009695D">
        <w:rPr>
          <w:rFonts w:cs="Times New Roman"/>
          <w:b/>
          <w:bCs/>
          <w:lang w:val="uk-UA"/>
        </w:rPr>
        <w:t>Примітка:</w:t>
      </w:r>
      <w:r w:rsidRPr="0009695D">
        <w:rPr>
          <w:rFonts w:cs="Times New Roman"/>
          <w:lang w:val="uk-UA"/>
        </w:rPr>
        <w:t xml:space="preserve"> допускається інший формат (наприклад cv::</w:t>
      </w:r>
      <w:proofErr w:type="spellStart"/>
      <w:r w:rsidRPr="0009695D">
        <w:rPr>
          <w:rFonts w:cs="Times New Roman"/>
          <w:lang w:val="uk-UA"/>
        </w:rPr>
        <w:t>Mat</w:t>
      </w:r>
      <w:proofErr w:type="spellEnd"/>
      <w:r w:rsidRPr="0009695D">
        <w:rPr>
          <w:rFonts w:cs="Times New Roman"/>
          <w:lang w:val="uk-UA"/>
        </w:rPr>
        <w:t>), але важливо зберегти:</w:t>
      </w:r>
    </w:p>
    <w:p w14:paraId="0129F5EC" w14:textId="5EFAC1FC" w:rsidR="0009695D" w:rsidRPr="0009695D" w:rsidRDefault="0009695D" w:rsidP="0009695D">
      <w:pPr>
        <w:widowControl w:val="0"/>
        <w:numPr>
          <w:ilvl w:val="0"/>
          <w:numId w:val="10"/>
        </w:numPr>
        <w:spacing w:after="0" w:line="240" w:lineRule="auto"/>
        <w:ind w:left="0"/>
        <w:rPr>
          <w:rFonts w:cs="Times New Roman"/>
          <w:lang w:val="uk-UA"/>
        </w:rPr>
      </w:pPr>
      <w:r w:rsidRPr="0009695D">
        <w:rPr>
          <w:rFonts w:cs="Times New Roman"/>
          <w:lang w:val="uk-UA"/>
        </w:rPr>
        <w:t>два різних ядра FixedK3 (K=3), FixedK5 (K=5), ArbitraryK8bit (К=)</w:t>
      </w:r>
    </w:p>
    <w:p w14:paraId="41CC0DCA" w14:textId="77777777" w:rsidR="0009695D" w:rsidRPr="0009695D" w:rsidRDefault="0009695D" w:rsidP="0009695D">
      <w:pPr>
        <w:widowControl w:val="0"/>
        <w:numPr>
          <w:ilvl w:val="0"/>
          <w:numId w:val="10"/>
        </w:numPr>
        <w:spacing w:after="0" w:line="240" w:lineRule="auto"/>
        <w:ind w:left="0"/>
        <w:rPr>
          <w:rFonts w:cs="Times New Roman"/>
          <w:lang w:val="uk-UA"/>
        </w:rPr>
      </w:pPr>
      <w:r w:rsidRPr="0009695D">
        <w:rPr>
          <w:rFonts w:cs="Times New Roman"/>
          <w:lang w:val="uk-UA"/>
        </w:rPr>
        <w:t>вибір ядра один раз у конструкторі/ініціалізації,</w:t>
      </w:r>
    </w:p>
    <w:p w14:paraId="4C39DAEC" w14:textId="77777777" w:rsidR="0009695D" w:rsidRPr="0009695D" w:rsidRDefault="0009695D" w:rsidP="0009695D">
      <w:pPr>
        <w:widowControl w:val="0"/>
        <w:numPr>
          <w:ilvl w:val="0"/>
          <w:numId w:val="10"/>
        </w:numPr>
        <w:spacing w:after="0" w:line="240" w:lineRule="auto"/>
        <w:ind w:left="0"/>
        <w:rPr>
          <w:rFonts w:cs="Times New Roman"/>
          <w:lang w:val="uk-UA"/>
        </w:rPr>
      </w:pPr>
      <w:r w:rsidRPr="0009695D">
        <w:rPr>
          <w:rFonts w:cs="Times New Roman"/>
          <w:lang w:val="uk-UA"/>
        </w:rPr>
        <w:t xml:space="preserve">мінімум алокацій у </w:t>
      </w:r>
      <w:proofErr w:type="spellStart"/>
      <w:r w:rsidRPr="0009695D">
        <w:rPr>
          <w:rFonts w:cs="Times New Roman"/>
          <w:lang w:val="uk-UA"/>
        </w:rPr>
        <w:t>processFrame</w:t>
      </w:r>
      <w:proofErr w:type="spellEnd"/>
      <w:r w:rsidRPr="0009695D">
        <w:rPr>
          <w:rFonts w:cs="Times New Roman"/>
          <w:lang w:val="uk-UA"/>
        </w:rPr>
        <w:t>.</w:t>
      </w:r>
    </w:p>
    <w:p w14:paraId="62905B2F" w14:textId="77777777" w:rsidR="0009695D" w:rsidRPr="00A1646E" w:rsidRDefault="0009695D" w:rsidP="0009695D">
      <w:pPr>
        <w:widowControl w:val="0"/>
        <w:spacing w:after="0" w:line="240" w:lineRule="auto"/>
        <w:rPr>
          <w:rFonts w:cs="Times New Roman"/>
          <w:lang w:val="uk-UA"/>
        </w:rPr>
      </w:pPr>
    </w:p>
    <w:p w14:paraId="570716E7" w14:textId="77777777" w:rsidR="0009695D" w:rsidRPr="00A1646E" w:rsidRDefault="0009695D" w:rsidP="0009695D">
      <w:pPr>
        <w:widowControl w:val="0"/>
        <w:spacing w:after="0" w:line="240" w:lineRule="auto"/>
        <w:rPr>
          <w:rFonts w:cs="Times New Roman"/>
          <w:lang w:val="uk-UA"/>
        </w:rPr>
      </w:pPr>
      <w:r w:rsidRPr="00A1646E">
        <w:rPr>
          <w:rFonts w:cs="Times New Roman"/>
          <w:lang w:val="uk-UA"/>
        </w:rPr>
        <w:t xml:space="preserve">“Мінімум алокацій у </w:t>
      </w:r>
      <w:proofErr w:type="spellStart"/>
      <w:r w:rsidRPr="00A1646E">
        <w:rPr>
          <w:rFonts w:cs="Times New Roman"/>
          <w:lang w:val="uk-UA"/>
        </w:rPr>
        <w:t>processFrame</w:t>
      </w:r>
      <w:proofErr w:type="spellEnd"/>
      <w:r w:rsidRPr="00A1646E">
        <w:rPr>
          <w:rFonts w:cs="Times New Roman"/>
          <w:lang w:val="uk-UA"/>
        </w:rPr>
        <w:t>” означає:</w:t>
      </w:r>
    </w:p>
    <w:p w14:paraId="46068D49" w14:textId="77777777" w:rsidR="0009695D" w:rsidRPr="00A1646E" w:rsidRDefault="0009695D" w:rsidP="0009695D">
      <w:pPr>
        <w:widowControl w:val="0"/>
        <w:numPr>
          <w:ilvl w:val="0"/>
          <w:numId w:val="11"/>
        </w:numPr>
        <w:spacing w:after="0" w:line="240" w:lineRule="auto"/>
        <w:rPr>
          <w:rFonts w:cs="Times New Roman"/>
          <w:lang w:val="uk-UA"/>
        </w:rPr>
      </w:pPr>
      <w:r w:rsidRPr="00A1646E">
        <w:rPr>
          <w:rFonts w:cs="Times New Roman"/>
          <w:lang w:val="uk-UA"/>
        </w:rPr>
        <w:t xml:space="preserve">У функції обробки </w:t>
      </w:r>
      <w:r w:rsidRPr="00A1646E">
        <w:rPr>
          <w:rFonts w:cs="Times New Roman"/>
          <w:b/>
          <w:bCs/>
          <w:lang w:val="uk-UA"/>
        </w:rPr>
        <w:t xml:space="preserve">не створювати нові масиви, </w:t>
      </w:r>
      <w:proofErr w:type="spellStart"/>
      <w:r w:rsidRPr="00A1646E">
        <w:rPr>
          <w:rFonts w:cs="Times New Roman"/>
          <w:b/>
          <w:bCs/>
          <w:lang w:val="uk-UA"/>
        </w:rPr>
        <w:t>std</w:t>
      </w:r>
      <w:proofErr w:type="spellEnd"/>
      <w:r w:rsidRPr="00A1646E">
        <w:rPr>
          <w:rFonts w:cs="Times New Roman"/>
          <w:b/>
          <w:bCs/>
          <w:lang w:val="uk-UA"/>
        </w:rPr>
        <w:t>::</w:t>
      </w:r>
      <w:proofErr w:type="spellStart"/>
      <w:r w:rsidRPr="00A1646E">
        <w:rPr>
          <w:rFonts w:cs="Times New Roman"/>
          <w:b/>
          <w:bCs/>
          <w:lang w:val="uk-UA"/>
        </w:rPr>
        <w:t>vector</w:t>
      </w:r>
      <w:proofErr w:type="spellEnd"/>
      <w:r w:rsidRPr="00A1646E">
        <w:rPr>
          <w:rFonts w:cs="Times New Roman"/>
          <w:b/>
          <w:bCs/>
          <w:lang w:val="uk-UA"/>
        </w:rPr>
        <w:t>, cv::</w:t>
      </w:r>
      <w:proofErr w:type="spellStart"/>
      <w:r w:rsidRPr="00A1646E">
        <w:rPr>
          <w:rFonts w:cs="Times New Roman"/>
          <w:b/>
          <w:bCs/>
          <w:lang w:val="uk-UA"/>
        </w:rPr>
        <w:t>Mat</w:t>
      </w:r>
      <w:proofErr w:type="spellEnd"/>
      <w:r w:rsidRPr="00A1646E">
        <w:rPr>
          <w:rFonts w:cs="Times New Roman"/>
          <w:b/>
          <w:bCs/>
          <w:lang w:val="uk-UA"/>
        </w:rPr>
        <w:t xml:space="preserve"> тощо</w:t>
      </w:r>
      <w:r w:rsidRPr="00A1646E">
        <w:rPr>
          <w:rFonts w:cs="Times New Roman"/>
          <w:lang w:val="uk-UA"/>
        </w:rPr>
        <w:t xml:space="preserve"> на кожному кадрі.</w:t>
      </w:r>
    </w:p>
    <w:p w14:paraId="0466FC8B" w14:textId="77777777" w:rsidR="0009695D" w:rsidRPr="00A1646E" w:rsidRDefault="0009695D" w:rsidP="0009695D">
      <w:pPr>
        <w:widowControl w:val="0"/>
        <w:numPr>
          <w:ilvl w:val="0"/>
          <w:numId w:val="11"/>
        </w:numPr>
        <w:spacing w:after="0" w:line="240" w:lineRule="auto"/>
        <w:rPr>
          <w:rFonts w:cs="Times New Roman"/>
          <w:lang w:val="uk-UA"/>
        </w:rPr>
      </w:pPr>
      <w:r w:rsidRPr="00A1646E">
        <w:rPr>
          <w:rFonts w:cs="Times New Roman"/>
          <w:lang w:val="uk-UA"/>
        </w:rPr>
        <w:t xml:space="preserve">Усі буфери (кільцевий буфер кадрів, медіанний кадр, службові масиви) виділяються </w:t>
      </w:r>
      <w:r w:rsidRPr="00A1646E">
        <w:rPr>
          <w:rFonts w:cs="Times New Roman"/>
          <w:b/>
          <w:bCs/>
          <w:lang w:val="uk-UA"/>
        </w:rPr>
        <w:t>один раз</w:t>
      </w:r>
      <w:r w:rsidRPr="00A1646E">
        <w:rPr>
          <w:rFonts w:cs="Times New Roman"/>
          <w:lang w:val="uk-UA"/>
        </w:rPr>
        <w:t xml:space="preserve"> у конструкторі або </w:t>
      </w:r>
      <w:proofErr w:type="spellStart"/>
      <w:r w:rsidRPr="00A1646E">
        <w:rPr>
          <w:rFonts w:cs="Times New Roman"/>
          <w:lang w:val="uk-UA"/>
        </w:rPr>
        <w:t>reset</w:t>
      </w:r>
      <w:proofErr w:type="spellEnd"/>
      <w:r w:rsidRPr="00A1646E">
        <w:rPr>
          <w:rFonts w:cs="Times New Roman"/>
          <w:lang w:val="uk-UA"/>
        </w:rPr>
        <w:t>().</w:t>
      </w:r>
    </w:p>
    <w:p w14:paraId="7DF31DDC" w14:textId="77777777" w:rsidR="0009695D" w:rsidRPr="00A1646E" w:rsidRDefault="0009695D" w:rsidP="0009695D">
      <w:pPr>
        <w:widowControl w:val="0"/>
        <w:numPr>
          <w:ilvl w:val="0"/>
          <w:numId w:val="11"/>
        </w:numPr>
        <w:spacing w:after="0" w:line="240" w:lineRule="auto"/>
        <w:rPr>
          <w:rFonts w:cs="Times New Roman"/>
          <w:lang w:val="uk-UA"/>
        </w:rPr>
      </w:pPr>
      <w:proofErr w:type="spellStart"/>
      <w:r w:rsidRPr="00A1646E">
        <w:rPr>
          <w:rFonts w:cs="Times New Roman"/>
          <w:lang w:val="uk-UA"/>
        </w:rPr>
        <w:t>processFrame</w:t>
      </w:r>
      <w:proofErr w:type="spellEnd"/>
      <w:r w:rsidRPr="00A1646E">
        <w:rPr>
          <w:rFonts w:cs="Times New Roman"/>
          <w:lang w:val="uk-UA"/>
        </w:rPr>
        <w:t xml:space="preserve"> повинен лише </w:t>
      </w:r>
      <w:r w:rsidRPr="00A1646E">
        <w:rPr>
          <w:rFonts w:cs="Times New Roman"/>
          <w:b/>
          <w:bCs/>
          <w:lang w:val="uk-UA"/>
        </w:rPr>
        <w:t>працювати з уже виділеною пам’яттю</w:t>
      </w:r>
      <w:r w:rsidRPr="00A1646E">
        <w:rPr>
          <w:rFonts w:cs="Times New Roman"/>
          <w:lang w:val="uk-UA"/>
        </w:rPr>
        <w:t>.</w:t>
      </w:r>
    </w:p>
    <w:p w14:paraId="72CD780E" w14:textId="77777777" w:rsidR="0009695D" w:rsidRPr="00A1646E" w:rsidRDefault="0009695D" w:rsidP="0009695D">
      <w:pPr>
        <w:widowControl w:val="0"/>
        <w:numPr>
          <w:ilvl w:val="0"/>
          <w:numId w:val="11"/>
        </w:numPr>
        <w:spacing w:after="0" w:line="240" w:lineRule="auto"/>
        <w:rPr>
          <w:rFonts w:cs="Times New Roman"/>
          <w:lang w:val="uk-UA"/>
        </w:rPr>
      </w:pPr>
      <w:r w:rsidRPr="00A1646E">
        <w:rPr>
          <w:rFonts w:cs="Times New Roman"/>
          <w:lang w:val="uk-UA"/>
        </w:rPr>
        <w:t xml:space="preserve">Динамічні алокації всередині гарячого циклу сильно б’ють по FPS через </w:t>
      </w:r>
      <w:proofErr w:type="spellStart"/>
      <w:r w:rsidRPr="00A1646E">
        <w:rPr>
          <w:rFonts w:cs="Times New Roman"/>
          <w:lang w:val="uk-UA"/>
        </w:rPr>
        <w:t>heap</w:t>
      </w:r>
      <w:proofErr w:type="spellEnd"/>
      <w:r w:rsidRPr="00A1646E">
        <w:rPr>
          <w:rFonts w:cs="Times New Roman"/>
          <w:lang w:val="uk-UA"/>
        </w:rPr>
        <w:t>-операції.</w:t>
      </w:r>
    </w:p>
    <w:p w14:paraId="4F83AA18" w14:textId="77777777" w:rsidR="0009695D" w:rsidRPr="00A1646E" w:rsidRDefault="0009695D" w:rsidP="0009695D">
      <w:pPr>
        <w:widowControl w:val="0"/>
        <w:numPr>
          <w:ilvl w:val="0"/>
          <w:numId w:val="11"/>
        </w:numPr>
        <w:spacing w:after="0" w:line="240" w:lineRule="auto"/>
        <w:rPr>
          <w:rFonts w:cs="Times New Roman"/>
          <w:lang w:val="uk-UA"/>
        </w:rPr>
      </w:pPr>
      <w:r w:rsidRPr="00A1646E">
        <w:rPr>
          <w:rFonts w:cs="Times New Roman"/>
          <w:lang w:val="uk-UA"/>
        </w:rPr>
        <w:t xml:space="preserve">Для </w:t>
      </w:r>
      <w:proofErr w:type="spellStart"/>
      <w:r w:rsidRPr="00A1646E">
        <w:rPr>
          <w:rFonts w:cs="Times New Roman"/>
          <w:lang w:val="uk-UA"/>
        </w:rPr>
        <w:t>high</w:t>
      </w:r>
      <w:proofErr w:type="spellEnd"/>
      <w:r w:rsidRPr="00A1646E">
        <w:rPr>
          <w:rFonts w:cs="Times New Roman"/>
          <w:lang w:val="uk-UA"/>
        </w:rPr>
        <w:t>-FPS це критично: навіть одна зайва алокація на кадр може стати вузьким місцем.</w:t>
      </w:r>
    </w:p>
    <w:p w14:paraId="15A7D68A" w14:textId="77777777" w:rsidR="0009695D" w:rsidRPr="0009695D" w:rsidRDefault="0009695D" w:rsidP="00D254E3">
      <w:pPr>
        <w:widowControl w:val="0"/>
        <w:spacing w:after="0" w:line="240" w:lineRule="auto"/>
        <w:rPr>
          <w:rFonts w:cs="Times New Roman"/>
          <w:lang w:val="uk-UA"/>
        </w:rPr>
      </w:pPr>
    </w:p>
    <w:p w14:paraId="57FCA29A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b/>
          <w:lang w:val="uk-UA"/>
        </w:rPr>
        <w:t xml:space="preserve">6. Внутрішня логіка (сковзне вікно + </w:t>
      </w:r>
      <w:proofErr w:type="spellStart"/>
      <w:r w:rsidRPr="00D254E3">
        <w:rPr>
          <w:rFonts w:cs="Times New Roman"/>
          <w:b/>
          <w:lang w:val="uk-UA"/>
        </w:rPr>
        <w:t>stride</w:t>
      </w:r>
      <w:proofErr w:type="spellEnd"/>
      <w:r w:rsidRPr="00D254E3">
        <w:rPr>
          <w:rFonts w:cs="Times New Roman"/>
          <w:b/>
          <w:lang w:val="uk-UA"/>
        </w:rPr>
        <w:t>)</w:t>
      </w:r>
    </w:p>
    <w:p w14:paraId="11F6E0BB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b/>
          <w:lang w:val="uk-UA"/>
        </w:rPr>
        <w:t>6.1 Ведення рахунку кадрів</w:t>
      </w:r>
    </w:p>
    <w:p w14:paraId="4718149D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 xml:space="preserve">Глобальний лічильник кадрів t. Кадр потрапляє в медіанний буфер, якщо t % </w:t>
      </w:r>
      <w:proofErr w:type="spellStart"/>
      <w:r w:rsidRPr="00D254E3">
        <w:rPr>
          <w:rFonts w:cs="Times New Roman"/>
          <w:lang w:val="uk-UA"/>
        </w:rPr>
        <w:t>stride</w:t>
      </w:r>
      <w:proofErr w:type="spellEnd"/>
      <w:r w:rsidRPr="00D254E3">
        <w:rPr>
          <w:rFonts w:cs="Times New Roman"/>
          <w:lang w:val="uk-UA"/>
        </w:rPr>
        <w:t xml:space="preserve"> == 0 (узгодити, чи t починається з 0 чи з 1 — зафіксувати в коді).</w:t>
      </w:r>
    </w:p>
    <w:p w14:paraId="01DBAB19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b/>
          <w:lang w:val="uk-UA"/>
        </w:rPr>
        <w:t xml:space="preserve">6.2 </w:t>
      </w:r>
      <w:proofErr w:type="spellStart"/>
      <w:r w:rsidRPr="00D254E3">
        <w:rPr>
          <w:rFonts w:cs="Times New Roman"/>
          <w:b/>
          <w:lang w:val="uk-UA"/>
        </w:rPr>
        <w:t>Ring</w:t>
      </w:r>
      <w:proofErr w:type="spellEnd"/>
      <w:r w:rsidRPr="00D254E3">
        <w:rPr>
          <w:rFonts w:cs="Times New Roman"/>
          <w:b/>
          <w:lang w:val="uk-UA"/>
        </w:rPr>
        <w:t xml:space="preserve"> </w:t>
      </w:r>
      <w:proofErr w:type="spellStart"/>
      <w:r w:rsidRPr="00D254E3">
        <w:rPr>
          <w:rFonts w:cs="Times New Roman"/>
          <w:b/>
          <w:lang w:val="uk-UA"/>
        </w:rPr>
        <w:t>buffer</w:t>
      </w:r>
      <w:proofErr w:type="spellEnd"/>
    </w:p>
    <w:p w14:paraId="633F8C50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lastRenderedPageBreak/>
        <w:t>Для FixedK3/FixedK5: розмір буфера = K кадрів (3 або 5).</w:t>
      </w:r>
    </w:p>
    <w:p w14:paraId="17F6B5AE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 xml:space="preserve">Для ArbitraryK8bit: розмір буфера = </w:t>
      </w:r>
      <w:proofErr w:type="spellStart"/>
      <w:r w:rsidRPr="00D254E3">
        <w:rPr>
          <w:rFonts w:cs="Times New Roman"/>
          <w:lang w:val="uk-UA"/>
        </w:rPr>
        <w:t>K_arbitrary</w:t>
      </w:r>
      <w:proofErr w:type="spellEnd"/>
      <w:r w:rsidRPr="00D254E3">
        <w:rPr>
          <w:rFonts w:cs="Times New Roman"/>
          <w:lang w:val="uk-UA"/>
        </w:rPr>
        <w:t xml:space="preserve"> кадрів (15–50), зберігаються всі кадри у кільцевому буфері.</w:t>
      </w:r>
    </w:p>
    <w:p w14:paraId="6EA48BCE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b/>
          <w:lang w:val="uk-UA"/>
        </w:rPr>
        <w:t>6.3 Режим ArbitraryK8bit (K=15–50, uint8) — вимоги та прискорення</w:t>
      </w:r>
    </w:p>
    <w:p w14:paraId="3994557F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 xml:space="preserve">• Реалізувати точну ковзну медіану по часу для uint8 при 15 ≤ K ≤ 50, з оновленням буфера за </w:t>
      </w:r>
      <w:proofErr w:type="spellStart"/>
      <w:r w:rsidRPr="00D254E3">
        <w:rPr>
          <w:rFonts w:cs="Times New Roman"/>
          <w:lang w:val="uk-UA"/>
        </w:rPr>
        <w:t>stride</w:t>
      </w:r>
      <w:proofErr w:type="spellEnd"/>
      <w:r w:rsidRPr="00D254E3">
        <w:rPr>
          <w:rFonts w:cs="Times New Roman"/>
          <w:lang w:val="uk-UA"/>
        </w:rPr>
        <w:t>.</w:t>
      </w:r>
    </w:p>
    <w:p w14:paraId="0AA0C620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 xml:space="preserve">• Зберігати всі K кадрів (кільцевий буфер) — це необхідно, щоб </w:t>
      </w:r>
      <w:proofErr w:type="spellStart"/>
      <w:r w:rsidRPr="00D254E3">
        <w:rPr>
          <w:rFonts w:cs="Times New Roman"/>
          <w:lang w:val="uk-UA"/>
        </w:rPr>
        <w:t>коректно</w:t>
      </w:r>
      <w:proofErr w:type="spellEnd"/>
      <w:r w:rsidRPr="00D254E3">
        <w:rPr>
          <w:rFonts w:cs="Times New Roman"/>
          <w:lang w:val="uk-UA"/>
        </w:rPr>
        <w:t xml:space="preserve"> підтримувати ковзне вікно та видаляти найстаріший кадр.</w:t>
      </w:r>
    </w:p>
    <w:p w14:paraId="54DD7D0F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 xml:space="preserve">• Алгоритм обчислення медіани: для кожного пікселя зібрати K значень з буфера у попередньо виділений робочий масив та застосувати </w:t>
      </w:r>
      <w:proofErr w:type="spellStart"/>
      <w:r w:rsidRPr="00D254E3">
        <w:rPr>
          <w:rFonts w:cs="Times New Roman"/>
          <w:lang w:val="uk-UA"/>
        </w:rPr>
        <w:t>selection</w:t>
      </w:r>
      <w:proofErr w:type="spellEnd"/>
      <w:r w:rsidRPr="00D254E3">
        <w:rPr>
          <w:rFonts w:cs="Times New Roman"/>
          <w:lang w:val="uk-UA"/>
        </w:rPr>
        <w:t xml:space="preserve"> (</w:t>
      </w:r>
      <w:proofErr w:type="spellStart"/>
      <w:r w:rsidRPr="00D254E3">
        <w:rPr>
          <w:rFonts w:cs="Times New Roman"/>
          <w:lang w:val="uk-UA"/>
        </w:rPr>
        <w:t>median</w:t>
      </w:r>
      <w:proofErr w:type="spellEnd"/>
      <w:r w:rsidRPr="00D254E3">
        <w:rPr>
          <w:rFonts w:cs="Times New Roman"/>
          <w:lang w:val="uk-UA"/>
        </w:rPr>
        <w:t xml:space="preserve">) через </w:t>
      </w:r>
      <w:proofErr w:type="spellStart"/>
      <w:r w:rsidRPr="00D254E3">
        <w:rPr>
          <w:rFonts w:cs="Times New Roman"/>
          <w:lang w:val="uk-UA"/>
        </w:rPr>
        <w:t>std</w:t>
      </w:r>
      <w:proofErr w:type="spellEnd"/>
      <w:r w:rsidRPr="00D254E3">
        <w:rPr>
          <w:rFonts w:cs="Times New Roman"/>
          <w:lang w:val="uk-UA"/>
        </w:rPr>
        <w:t>::</w:t>
      </w:r>
      <w:proofErr w:type="spellStart"/>
      <w:r w:rsidRPr="00D254E3">
        <w:rPr>
          <w:rFonts w:cs="Times New Roman"/>
          <w:lang w:val="uk-UA"/>
        </w:rPr>
        <w:t>nth_element</w:t>
      </w:r>
      <w:proofErr w:type="spellEnd"/>
      <w:r w:rsidRPr="00D254E3">
        <w:rPr>
          <w:rFonts w:cs="Times New Roman"/>
          <w:lang w:val="uk-UA"/>
        </w:rPr>
        <w:t xml:space="preserve"> (без повного сортування). K ≤ 50 — малий, тому </w:t>
      </w:r>
      <w:proofErr w:type="spellStart"/>
      <w:r w:rsidRPr="00D254E3">
        <w:rPr>
          <w:rFonts w:cs="Times New Roman"/>
          <w:lang w:val="uk-UA"/>
        </w:rPr>
        <w:t>nth_element</w:t>
      </w:r>
      <w:proofErr w:type="spellEnd"/>
      <w:r w:rsidRPr="00D254E3">
        <w:rPr>
          <w:rFonts w:cs="Times New Roman"/>
          <w:lang w:val="uk-UA"/>
        </w:rPr>
        <w:t xml:space="preserve"> є прийнятним компромісом.</w:t>
      </w:r>
    </w:p>
    <w:p w14:paraId="50139492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>• Оптимізація (обов’язково як вимога до реалізації): не робити алокацій у циклі по пікселях; робочий буфер K елементів виділити один раз (наприклад, на рядок/</w:t>
      </w:r>
      <w:proofErr w:type="spellStart"/>
      <w:r w:rsidRPr="00D254E3">
        <w:rPr>
          <w:rFonts w:cs="Times New Roman"/>
          <w:lang w:val="uk-UA"/>
        </w:rPr>
        <w:t>тайл</w:t>
      </w:r>
      <w:proofErr w:type="spellEnd"/>
      <w:r w:rsidRPr="00D254E3">
        <w:rPr>
          <w:rFonts w:cs="Times New Roman"/>
          <w:lang w:val="uk-UA"/>
        </w:rPr>
        <w:t xml:space="preserve">, або як </w:t>
      </w:r>
      <w:proofErr w:type="spellStart"/>
      <w:r w:rsidRPr="00D254E3">
        <w:rPr>
          <w:rFonts w:cs="Times New Roman"/>
          <w:lang w:val="uk-UA"/>
        </w:rPr>
        <w:t>thread-local</w:t>
      </w:r>
      <w:proofErr w:type="spellEnd"/>
      <w:r w:rsidRPr="00D254E3">
        <w:rPr>
          <w:rFonts w:cs="Times New Roman"/>
          <w:lang w:val="uk-UA"/>
        </w:rPr>
        <w:t xml:space="preserve"> буфер).</w:t>
      </w:r>
    </w:p>
    <w:p w14:paraId="1A378300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 xml:space="preserve">• Заборонено робити 'гістограму 256 </w:t>
      </w:r>
      <w:proofErr w:type="spellStart"/>
      <w:r w:rsidRPr="00D254E3">
        <w:rPr>
          <w:rFonts w:cs="Times New Roman"/>
          <w:lang w:val="uk-UA"/>
        </w:rPr>
        <w:t>bins</w:t>
      </w:r>
      <w:proofErr w:type="spellEnd"/>
      <w:r w:rsidRPr="00D254E3">
        <w:rPr>
          <w:rFonts w:cs="Times New Roman"/>
          <w:lang w:val="uk-UA"/>
        </w:rPr>
        <w:t xml:space="preserve"> на кожен піксель' (пам’ять неприйнятна). Якщо потрібні </w:t>
      </w:r>
      <w:proofErr w:type="spellStart"/>
      <w:r w:rsidRPr="00D254E3">
        <w:rPr>
          <w:rFonts w:cs="Times New Roman"/>
          <w:lang w:val="uk-UA"/>
        </w:rPr>
        <w:t>histogram</w:t>
      </w:r>
      <w:proofErr w:type="spellEnd"/>
      <w:r w:rsidRPr="00D254E3">
        <w:rPr>
          <w:rFonts w:cs="Times New Roman"/>
          <w:lang w:val="uk-UA"/>
        </w:rPr>
        <w:t xml:space="preserve">-підходи — лише </w:t>
      </w:r>
      <w:proofErr w:type="spellStart"/>
      <w:r w:rsidRPr="00D254E3">
        <w:rPr>
          <w:rFonts w:cs="Times New Roman"/>
          <w:lang w:val="uk-UA"/>
        </w:rPr>
        <w:t>тайлово</w:t>
      </w:r>
      <w:proofErr w:type="spellEnd"/>
      <w:r w:rsidRPr="00D254E3">
        <w:rPr>
          <w:rFonts w:cs="Times New Roman"/>
          <w:lang w:val="uk-UA"/>
        </w:rPr>
        <w:t>/блочно (</w:t>
      </w:r>
      <w:proofErr w:type="spellStart"/>
      <w:r w:rsidRPr="00D254E3">
        <w:rPr>
          <w:rFonts w:cs="Times New Roman"/>
          <w:lang w:val="uk-UA"/>
        </w:rPr>
        <w:t>опційно</w:t>
      </w:r>
      <w:proofErr w:type="spellEnd"/>
      <w:r w:rsidRPr="00D254E3">
        <w:rPr>
          <w:rFonts w:cs="Times New Roman"/>
          <w:lang w:val="uk-UA"/>
        </w:rPr>
        <w:t>, не в базовій реалізації).</w:t>
      </w:r>
    </w:p>
    <w:p w14:paraId="5EA9684C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b/>
          <w:lang w:val="uk-UA"/>
        </w:rPr>
        <w:t>7. Ядра обчислення медіани (обов’язково окремі процедури)</w:t>
      </w:r>
    </w:p>
    <w:p w14:paraId="24130886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b/>
          <w:lang w:val="uk-UA"/>
        </w:rPr>
        <w:t>7.1 Ядро FixedK3: median3_frame</w:t>
      </w:r>
    </w:p>
    <w:p w14:paraId="093AB927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>Піксельне ядро (порівняння/обміни, без сортування):</w:t>
      </w:r>
      <w:r w:rsidRPr="00D254E3">
        <w:rPr>
          <w:rFonts w:cs="Times New Roman"/>
          <w:lang w:val="uk-UA"/>
        </w:rPr>
        <w:br/>
      </w:r>
      <w:proofErr w:type="spellStart"/>
      <w:r w:rsidRPr="00D254E3">
        <w:rPr>
          <w:rFonts w:cs="Times New Roman"/>
          <w:lang w:val="uk-UA"/>
        </w:rPr>
        <w:t>template</w:t>
      </w:r>
      <w:proofErr w:type="spellEnd"/>
      <w:r w:rsidRPr="00D254E3">
        <w:rPr>
          <w:rFonts w:cs="Times New Roman"/>
          <w:lang w:val="uk-UA"/>
        </w:rPr>
        <w:t>&lt;</w:t>
      </w:r>
      <w:proofErr w:type="spellStart"/>
      <w:r w:rsidRPr="00D254E3">
        <w:rPr>
          <w:rFonts w:cs="Times New Roman"/>
          <w:lang w:val="uk-UA"/>
        </w:rPr>
        <w:t>typename</w:t>
      </w:r>
      <w:proofErr w:type="spellEnd"/>
      <w:r w:rsidRPr="00D254E3">
        <w:rPr>
          <w:rFonts w:cs="Times New Roman"/>
          <w:lang w:val="uk-UA"/>
        </w:rPr>
        <w:t xml:space="preserve"> T&gt;</w:t>
      </w:r>
      <w:r w:rsidRPr="00D254E3">
        <w:rPr>
          <w:rFonts w:cs="Times New Roman"/>
          <w:lang w:val="uk-UA"/>
        </w:rPr>
        <w:br/>
      </w:r>
      <w:proofErr w:type="spellStart"/>
      <w:r w:rsidRPr="00D254E3">
        <w:rPr>
          <w:rFonts w:cs="Times New Roman"/>
          <w:lang w:val="uk-UA"/>
        </w:rPr>
        <w:t>inline</w:t>
      </w:r>
      <w:proofErr w:type="spellEnd"/>
      <w:r w:rsidRPr="00D254E3">
        <w:rPr>
          <w:rFonts w:cs="Times New Roman"/>
          <w:lang w:val="uk-UA"/>
        </w:rPr>
        <w:t xml:space="preserve"> T median3(T a, T b, T c) {</w:t>
      </w:r>
      <w:r w:rsidRPr="00D254E3">
        <w:rPr>
          <w:rFonts w:cs="Times New Roman"/>
          <w:lang w:val="uk-UA"/>
        </w:rPr>
        <w:br/>
        <w:t xml:space="preserve">    </w:t>
      </w:r>
      <w:proofErr w:type="spellStart"/>
      <w:r w:rsidRPr="00D254E3">
        <w:rPr>
          <w:rFonts w:cs="Times New Roman"/>
          <w:lang w:val="uk-UA"/>
        </w:rPr>
        <w:t>if</w:t>
      </w:r>
      <w:proofErr w:type="spellEnd"/>
      <w:r w:rsidRPr="00D254E3">
        <w:rPr>
          <w:rFonts w:cs="Times New Roman"/>
          <w:lang w:val="uk-UA"/>
        </w:rPr>
        <w:t xml:space="preserve"> (a &gt; b) </w:t>
      </w:r>
      <w:proofErr w:type="spellStart"/>
      <w:r w:rsidRPr="00D254E3">
        <w:rPr>
          <w:rFonts w:cs="Times New Roman"/>
          <w:lang w:val="uk-UA"/>
        </w:rPr>
        <w:t>std</w:t>
      </w:r>
      <w:proofErr w:type="spellEnd"/>
      <w:r w:rsidRPr="00D254E3">
        <w:rPr>
          <w:rFonts w:cs="Times New Roman"/>
          <w:lang w:val="uk-UA"/>
        </w:rPr>
        <w:t>::</w:t>
      </w:r>
      <w:proofErr w:type="spellStart"/>
      <w:r w:rsidRPr="00D254E3">
        <w:rPr>
          <w:rFonts w:cs="Times New Roman"/>
          <w:lang w:val="uk-UA"/>
        </w:rPr>
        <w:t>swap</w:t>
      </w:r>
      <w:proofErr w:type="spellEnd"/>
      <w:r w:rsidRPr="00D254E3">
        <w:rPr>
          <w:rFonts w:cs="Times New Roman"/>
          <w:lang w:val="uk-UA"/>
        </w:rPr>
        <w:t>(</w:t>
      </w:r>
      <w:proofErr w:type="spellStart"/>
      <w:r w:rsidRPr="00D254E3">
        <w:rPr>
          <w:rFonts w:cs="Times New Roman"/>
          <w:lang w:val="uk-UA"/>
        </w:rPr>
        <w:t>a,b</w:t>
      </w:r>
      <w:proofErr w:type="spellEnd"/>
      <w:r w:rsidRPr="00D254E3">
        <w:rPr>
          <w:rFonts w:cs="Times New Roman"/>
          <w:lang w:val="uk-UA"/>
        </w:rPr>
        <w:t>);</w:t>
      </w:r>
      <w:r w:rsidRPr="00D254E3">
        <w:rPr>
          <w:rFonts w:cs="Times New Roman"/>
          <w:lang w:val="uk-UA"/>
        </w:rPr>
        <w:br/>
        <w:t xml:space="preserve">    </w:t>
      </w:r>
      <w:proofErr w:type="spellStart"/>
      <w:r w:rsidRPr="00D254E3">
        <w:rPr>
          <w:rFonts w:cs="Times New Roman"/>
          <w:lang w:val="uk-UA"/>
        </w:rPr>
        <w:t>if</w:t>
      </w:r>
      <w:proofErr w:type="spellEnd"/>
      <w:r w:rsidRPr="00D254E3">
        <w:rPr>
          <w:rFonts w:cs="Times New Roman"/>
          <w:lang w:val="uk-UA"/>
        </w:rPr>
        <w:t xml:space="preserve"> (b &gt; c) </w:t>
      </w:r>
      <w:proofErr w:type="spellStart"/>
      <w:r w:rsidRPr="00D254E3">
        <w:rPr>
          <w:rFonts w:cs="Times New Roman"/>
          <w:lang w:val="uk-UA"/>
        </w:rPr>
        <w:t>std</w:t>
      </w:r>
      <w:proofErr w:type="spellEnd"/>
      <w:r w:rsidRPr="00D254E3">
        <w:rPr>
          <w:rFonts w:cs="Times New Roman"/>
          <w:lang w:val="uk-UA"/>
        </w:rPr>
        <w:t>::</w:t>
      </w:r>
      <w:proofErr w:type="spellStart"/>
      <w:r w:rsidRPr="00D254E3">
        <w:rPr>
          <w:rFonts w:cs="Times New Roman"/>
          <w:lang w:val="uk-UA"/>
        </w:rPr>
        <w:t>swap</w:t>
      </w:r>
      <w:proofErr w:type="spellEnd"/>
      <w:r w:rsidRPr="00D254E3">
        <w:rPr>
          <w:rFonts w:cs="Times New Roman"/>
          <w:lang w:val="uk-UA"/>
        </w:rPr>
        <w:t>(</w:t>
      </w:r>
      <w:proofErr w:type="spellStart"/>
      <w:r w:rsidRPr="00D254E3">
        <w:rPr>
          <w:rFonts w:cs="Times New Roman"/>
          <w:lang w:val="uk-UA"/>
        </w:rPr>
        <w:t>b,c</w:t>
      </w:r>
      <w:proofErr w:type="spellEnd"/>
      <w:r w:rsidRPr="00D254E3">
        <w:rPr>
          <w:rFonts w:cs="Times New Roman"/>
          <w:lang w:val="uk-UA"/>
        </w:rPr>
        <w:t>);</w:t>
      </w:r>
      <w:r w:rsidRPr="00D254E3">
        <w:rPr>
          <w:rFonts w:cs="Times New Roman"/>
          <w:lang w:val="uk-UA"/>
        </w:rPr>
        <w:br/>
        <w:t xml:space="preserve">    </w:t>
      </w:r>
      <w:proofErr w:type="spellStart"/>
      <w:r w:rsidRPr="00D254E3">
        <w:rPr>
          <w:rFonts w:cs="Times New Roman"/>
          <w:lang w:val="uk-UA"/>
        </w:rPr>
        <w:t>if</w:t>
      </w:r>
      <w:proofErr w:type="spellEnd"/>
      <w:r w:rsidRPr="00D254E3">
        <w:rPr>
          <w:rFonts w:cs="Times New Roman"/>
          <w:lang w:val="uk-UA"/>
        </w:rPr>
        <w:t xml:space="preserve"> (a &gt; b) </w:t>
      </w:r>
      <w:proofErr w:type="spellStart"/>
      <w:r w:rsidRPr="00D254E3">
        <w:rPr>
          <w:rFonts w:cs="Times New Roman"/>
          <w:lang w:val="uk-UA"/>
        </w:rPr>
        <w:t>std</w:t>
      </w:r>
      <w:proofErr w:type="spellEnd"/>
      <w:r w:rsidRPr="00D254E3">
        <w:rPr>
          <w:rFonts w:cs="Times New Roman"/>
          <w:lang w:val="uk-UA"/>
        </w:rPr>
        <w:t>::</w:t>
      </w:r>
      <w:proofErr w:type="spellStart"/>
      <w:r w:rsidRPr="00D254E3">
        <w:rPr>
          <w:rFonts w:cs="Times New Roman"/>
          <w:lang w:val="uk-UA"/>
        </w:rPr>
        <w:t>swap</w:t>
      </w:r>
      <w:proofErr w:type="spellEnd"/>
      <w:r w:rsidRPr="00D254E3">
        <w:rPr>
          <w:rFonts w:cs="Times New Roman"/>
          <w:lang w:val="uk-UA"/>
        </w:rPr>
        <w:t>(</w:t>
      </w:r>
      <w:proofErr w:type="spellStart"/>
      <w:r w:rsidRPr="00D254E3">
        <w:rPr>
          <w:rFonts w:cs="Times New Roman"/>
          <w:lang w:val="uk-UA"/>
        </w:rPr>
        <w:t>a,b</w:t>
      </w:r>
      <w:proofErr w:type="spellEnd"/>
      <w:r w:rsidRPr="00D254E3">
        <w:rPr>
          <w:rFonts w:cs="Times New Roman"/>
          <w:lang w:val="uk-UA"/>
        </w:rPr>
        <w:t>);</w:t>
      </w:r>
      <w:r w:rsidRPr="00D254E3">
        <w:rPr>
          <w:rFonts w:cs="Times New Roman"/>
          <w:lang w:val="uk-UA"/>
        </w:rPr>
        <w:br/>
        <w:t xml:space="preserve">    </w:t>
      </w:r>
      <w:proofErr w:type="spellStart"/>
      <w:r w:rsidRPr="00D254E3">
        <w:rPr>
          <w:rFonts w:cs="Times New Roman"/>
          <w:lang w:val="uk-UA"/>
        </w:rPr>
        <w:t>return</w:t>
      </w:r>
      <w:proofErr w:type="spellEnd"/>
      <w:r w:rsidRPr="00D254E3">
        <w:rPr>
          <w:rFonts w:cs="Times New Roman"/>
          <w:lang w:val="uk-UA"/>
        </w:rPr>
        <w:t xml:space="preserve"> b;</w:t>
      </w:r>
      <w:r w:rsidRPr="00D254E3">
        <w:rPr>
          <w:rFonts w:cs="Times New Roman"/>
          <w:lang w:val="uk-UA"/>
        </w:rPr>
        <w:br/>
        <w:t>}</w:t>
      </w:r>
    </w:p>
    <w:p w14:paraId="2CDDB0AF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b/>
          <w:lang w:val="uk-UA"/>
        </w:rPr>
        <w:t>7.2 Ядро FixedK5: median5_frame</w:t>
      </w:r>
    </w:p>
    <w:p w14:paraId="4FD00729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>Піксельне ядро (</w:t>
      </w:r>
      <w:proofErr w:type="spellStart"/>
      <w:r w:rsidRPr="00D254E3">
        <w:rPr>
          <w:rFonts w:cs="Times New Roman"/>
          <w:lang w:val="uk-UA"/>
        </w:rPr>
        <w:t>sorting</w:t>
      </w:r>
      <w:proofErr w:type="spellEnd"/>
      <w:r w:rsidRPr="00D254E3">
        <w:rPr>
          <w:rFonts w:cs="Times New Roman"/>
          <w:lang w:val="uk-UA"/>
        </w:rPr>
        <w:t xml:space="preserve"> </w:t>
      </w:r>
      <w:proofErr w:type="spellStart"/>
      <w:r w:rsidRPr="00D254E3">
        <w:rPr>
          <w:rFonts w:cs="Times New Roman"/>
          <w:lang w:val="uk-UA"/>
        </w:rPr>
        <w:t>network</w:t>
      </w:r>
      <w:proofErr w:type="spellEnd"/>
      <w:r w:rsidRPr="00D254E3">
        <w:rPr>
          <w:rFonts w:cs="Times New Roman"/>
          <w:lang w:val="uk-UA"/>
        </w:rPr>
        <w:t xml:space="preserve">, </w:t>
      </w:r>
      <w:proofErr w:type="spellStart"/>
      <w:r w:rsidRPr="00D254E3">
        <w:rPr>
          <w:rFonts w:cs="Times New Roman"/>
          <w:lang w:val="uk-UA"/>
        </w:rPr>
        <w:t>compare-swap</w:t>
      </w:r>
      <w:proofErr w:type="spellEnd"/>
      <w:r w:rsidRPr="00D254E3">
        <w:rPr>
          <w:rFonts w:cs="Times New Roman"/>
          <w:lang w:val="uk-UA"/>
        </w:rPr>
        <w:t>):</w:t>
      </w:r>
      <w:r w:rsidRPr="00D254E3">
        <w:rPr>
          <w:rFonts w:cs="Times New Roman"/>
          <w:lang w:val="uk-UA"/>
        </w:rPr>
        <w:br/>
      </w:r>
      <w:proofErr w:type="spellStart"/>
      <w:r w:rsidRPr="00D254E3">
        <w:rPr>
          <w:rFonts w:cs="Times New Roman"/>
          <w:lang w:val="uk-UA"/>
        </w:rPr>
        <w:t>template</w:t>
      </w:r>
      <w:proofErr w:type="spellEnd"/>
      <w:r w:rsidRPr="00D254E3">
        <w:rPr>
          <w:rFonts w:cs="Times New Roman"/>
          <w:lang w:val="uk-UA"/>
        </w:rPr>
        <w:t>&lt;</w:t>
      </w:r>
      <w:proofErr w:type="spellStart"/>
      <w:r w:rsidRPr="00D254E3">
        <w:rPr>
          <w:rFonts w:cs="Times New Roman"/>
          <w:lang w:val="uk-UA"/>
        </w:rPr>
        <w:t>typename</w:t>
      </w:r>
      <w:proofErr w:type="spellEnd"/>
      <w:r w:rsidRPr="00D254E3">
        <w:rPr>
          <w:rFonts w:cs="Times New Roman"/>
          <w:lang w:val="uk-UA"/>
        </w:rPr>
        <w:t xml:space="preserve"> T&gt;</w:t>
      </w:r>
      <w:r w:rsidRPr="00D254E3">
        <w:rPr>
          <w:rFonts w:cs="Times New Roman"/>
          <w:lang w:val="uk-UA"/>
        </w:rPr>
        <w:br/>
      </w:r>
      <w:proofErr w:type="spellStart"/>
      <w:r w:rsidRPr="00D254E3">
        <w:rPr>
          <w:rFonts w:cs="Times New Roman"/>
          <w:lang w:val="uk-UA"/>
        </w:rPr>
        <w:t>inline</w:t>
      </w:r>
      <w:proofErr w:type="spellEnd"/>
      <w:r w:rsidRPr="00D254E3">
        <w:rPr>
          <w:rFonts w:cs="Times New Roman"/>
          <w:lang w:val="uk-UA"/>
        </w:rPr>
        <w:t xml:space="preserve"> </w:t>
      </w:r>
      <w:proofErr w:type="spellStart"/>
      <w:r w:rsidRPr="00D254E3">
        <w:rPr>
          <w:rFonts w:cs="Times New Roman"/>
          <w:lang w:val="uk-UA"/>
        </w:rPr>
        <w:t>void</w:t>
      </w:r>
      <w:proofErr w:type="spellEnd"/>
      <w:r w:rsidRPr="00D254E3">
        <w:rPr>
          <w:rFonts w:cs="Times New Roman"/>
          <w:lang w:val="uk-UA"/>
        </w:rPr>
        <w:t xml:space="preserve"> </w:t>
      </w:r>
      <w:proofErr w:type="spellStart"/>
      <w:r w:rsidRPr="00D254E3">
        <w:rPr>
          <w:rFonts w:cs="Times New Roman"/>
          <w:lang w:val="uk-UA"/>
        </w:rPr>
        <w:t>cswap</w:t>
      </w:r>
      <w:proofErr w:type="spellEnd"/>
      <w:r w:rsidRPr="00D254E3">
        <w:rPr>
          <w:rFonts w:cs="Times New Roman"/>
          <w:lang w:val="uk-UA"/>
        </w:rPr>
        <w:t xml:space="preserve">(T&amp; x, T&amp; y) { </w:t>
      </w:r>
      <w:proofErr w:type="spellStart"/>
      <w:r w:rsidRPr="00D254E3">
        <w:rPr>
          <w:rFonts w:cs="Times New Roman"/>
          <w:lang w:val="uk-UA"/>
        </w:rPr>
        <w:t>if</w:t>
      </w:r>
      <w:proofErr w:type="spellEnd"/>
      <w:r w:rsidRPr="00D254E3">
        <w:rPr>
          <w:rFonts w:cs="Times New Roman"/>
          <w:lang w:val="uk-UA"/>
        </w:rPr>
        <w:t xml:space="preserve"> (x &gt; y) </w:t>
      </w:r>
      <w:proofErr w:type="spellStart"/>
      <w:r w:rsidRPr="00D254E3">
        <w:rPr>
          <w:rFonts w:cs="Times New Roman"/>
          <w:lang w:val="uk-UA"/>
        </w:rPr>
        <w:t>std</w:t>
      </w:r>
      <w:proofErr w:type="spellEnd"/>
      <w:r w:rsidRPr="00D254E3">
        <w:rPr>
          <w:rFonts w:cs="Times New Roman"/>
          <w:lang w:val="uk-UA"/>
        </w:rPr>
        <w:t>::</w:t>
      </w:r>
      <w:proofErr w:type="spellStart"/>
      <w:r w:rsidRPr="00D254E3">
        <w:rPr>
          <w:rFonts w:cs="Times New Roman"/>
          <w:lang w:val="uk-UA"/>
        </w:rPr>
        <w:t>swap</w:t>
      </w:r>
      <w:proofErr w:type="spellEnd"/>
      <w:r w:rsidRPr="00D254E3">
        <w:rPr>
          <w:rFonts w:cs="Times New Roman"/>
          <w:lang w:val="uk-UA"/>
        </w:rPr>
        <w:t>(</w:t>
      </w:r>
      <w:proofErr w:type="spellStart"/>
      <w:r w:rsidRPr="00D254E3">
        <w:rPr>
          <w:rFonts w:cs="Times New Roman"/>
          <w:lang w:val="uk-UA"/>
        </w:rPr>
        <w:t>x,y</w:t>
      </w:r>
      <w:proofErr w:type="spellEnd"/>
      <w:r w:rsidRPr="00D254E3">
        <w:rPr>
          <w:rFonts w:cs="Times New Roman"/>
          <w:lang w:val="uk-UA"/>
        </w:rPr>
        <w:t>); }</w:t>
      </w:r>
      <w:r w:rsidRPr="00D254E3">
        <w:rPr>
          <w:rFonts w:cs="Times New Roman"/>
          <w:lang w:val="uk-UA"/>
        </w:rPr>
        <w:br/>
      </w:r>
      <w:r w:rsidRPr="00D254E3">
        <w:rPr>
          <w:rFonts w:cs="Times New Roman"/>
          <w:lang w:val="uk-UA"/>
        </w:rPr>
        <w:br/>
      </w:r>
      <w:proofErr w:type="spellStart"/>
      <w:r w:rsidRPr="00D254E3">
        <w:rPr>
          <w:rFonts w:cs="Times New Roman"/>
          <w:lang w:val="uk-UA"/>
        </w:rPr>
        <w:t>template</w:t>
      </w:r>
      <w:proofErr w:type="spellEnd"/>
      <w:r w:rsidRPr="00D254E3">
        <w:rPr>
          <w:rFonts w:cs="Times New Roman"/>
          <w:lang w:val="uk-UA"/>
        </w:rPr>
        <w:t>&lt;</w:t>
      </w:r>
      <w:proofErr w:type="spellStart"/>
      <w:r w:rsidRPr="00D254E3">
        <w:rPr>
          <w:rFonts w:cs="Times New Roman"/>
          <w:lang w:val="uk-UA"/>
        </w:rPr>
        <w:t>typename</w:t>
      </w:r>
      <w:proofErr w:type="spellEnd"/>
      <w:r w:rsidRPr="00D254E3">
        <w:rPr>
          <w:rFonts w:cs="Times New Roman"/>
          <w:lang w:val="uk-UA"/>
        </w:rPr>
        <w:t xml:space="preserve"> T&gt;</w:t>
      </w:r>
      <w:r w:rsidRPr="00D254E3">
        <w:rPr>
          <w:rFonts w:cs="Times New Roman"/>
          <w:lang w:val="uk-UA"/>
        </w:rPr>
        <w:br/>
      </w:r>
      <w:proofErr w:type="spellStart"/>
      <w:r w:rsidRPr="00D254E3">
        <w:rPr>
          <w:rFonts w:cs="Times New Roman"/>
          <w:lang w:val="uk-UA"/>
        </w:rPr>
        <w:t>inline</w:t>
      </w:r>
      <w:proofErr w:type="spellEnd"/>
      <w:r w:rsidRPr="00D254E3">
        <w:rPr>
          <w:rFonts w:cs="Times New Roman"/>
          <w:lang w:val="uk-UA"/>
        </w:rPr>
        <w:t xml:space="preserve"> T median5(T a, T b, T c, T d, T e) {</w:t>
      </w:r>
      <w:r w:rsidRPr="00D254E3">
        <w:rPr>
          <w:rFonts w:cs="Times New Roman"/>
          <w:lang w:val="uk-UA"/>
        </w:rPr>
        <w:br/>
        <w:t xml:space="preserve">    </w:t>
      </w:r>
      <w:proofErr w:type="spellStart"/>
      <w:r w:rsidRPr="00D254E3">
        <w:rPr>
          <w:rFonts w:cs="Times New Roman"/>
          <w:lang w:val="uk-UA"/>
        </w:rPr>
        <w:t>cswap</w:t>
      </w:r>
      <w:proofErr w:type="spellEnd"/>
      <w:r w:rsidRPr="00D254E3">
        <w:rPr>
          <w:rFonts w:cs="Times New Roman"/>
          <w:lang w:val="uk-UA"/>
        </w:rPr>
        <w:t>(</w:t>
      </w:r>
      <w:proofErr w:type="spellStart"/>
      <w:r w:rsidRPr="00D254E3">
        <w:rPr>
          <w:rFonts w:cs="Times New Roman"/>
          <w:lang w:val="uk-UA"/>
        </w:rPr>
        <w:t>a,b</w:t>
      </w:r>
      <w:proofErr w:type="spellEnd"/>
      <w:r w:rsidRPr="00D254E3">
        <w:rPr>
          <w:rFonts w:cs="Times New Roman"/>
          <w:lang w:val="uk-UA"/>
        </w:rPr>
        <w:t xml:space="preserve">); </w:t>
      </w:r>
      <w:proofErr w:type="spellStart"/>
      <w:r w:rsidRPr="00D254E3">
        <w:rPr>
          <w:rFonts w:cs="Times New Roman"/>
          <w:lang w:val="uk-UA"/>
        </w:rPr>
        <w:t>cswap</w:t>
      </w:r>
      <w:proofErr w:type="spellEnd"/>
      <w:r w:rsidRPr="00D254E3">
        <w:rPr>
          <w:rFonts w:cs="Times New Roman"/>
          <w:lang w:val="uk-UA"/>
        </w:rPr>
        <w:t>(</w:t>
      </w:r>
      <w:proofErr w:type="spellStart"/>
      <w:r w:rsidRPr="00D254E3">
        <w:rPr>
          <w:rFonts w:cs="Times New Roman"/>
          <w:lang w:val="uk-UA"/>
        </w:rPr>
        <w:t>d,e</w:t>
      </w:r>
      <w:proofErr w:type="spellEnd"/>
      <w:r w:rsidRPr="00D254E3">
        <w:rPr>
          <w:rFonts w:cs="Times New Roman"/>
          <w:lang w:val="uk-UA"/>
        </w:rPr>
        <w:t>);</w:t>
      </w:r>
      <w:r w:rsidRPr="00D254E3">
        <w:rPr>
          <w:rFonts w:cs="Times New Roman"/>
          <w:lang w:val="uk-UA"/>
        </w:rPr>
        <w:br/>
        <w:t xml:space="preserve">    </w:t>
      </w:r>
      <w:proofErr w:type="spellStart"/>
      <w:r w:rsidRPr="00D254E3">
        <w:rPr>
          <w:rFonts w:cs="Times New Roman"/>
          <w:lang w:val="uk-UA"/>
        </w:rPr>
        <w:t>cswap</w:t>
      </w:r>
      <w:proofErr w:type="spellEnd"/>
      <w:r w:rsidRPr="00D254E3">
        <w:rPr>
          <w:rFonts w:cs="Times New Roman"/>
          <w:lang w:val="uk-UA"/>
        </w:rPr>
        <w:t>(</w:t>
      </w:r>
      <w:proofErr w:type="spellStart"/>
      <w:r w:rsidRPr="00D254E3">
        <w:rPr>
          <w:rFonts w:cs="Times New Roman"/>
          <w:lang w:val="uk-UA"/>
        </w:rPr>
        <w:t>c,e</w:t>
      </w:r>
      <w:proofErr w:type="spellEnd"/>
      <w:r w:rsidRPr="00D254E3">
        <w:rPr>
          <w:rFonts w:cs="Times New Roman"/>
          <w:lang w:val="uk-UA"/>
        </w:rPr>
        <w:t xml:space="preserve">); </w:t>
      </w:r>
      <w:proofErr w:type="spellStart"/>
      <w:r w:rsidRPr="00D254E3">
        <w:rPr>
          <w:rFonts w:cs="Times New Roman"/>
          <w:lang w:val="uk-UA"/>
        </w:rPr>
        <w:t>cswap</w:t>
      </w:r>
      <w:proofErr w:type="spellEnd"/>
      <w:r w:rsidRPr="00D254E3">
        <w:rPr>
          <w:rFonts w:cs="Times New Roman"/>
          <w:lang w:val="uk-UA"/>
        </w:rPr>
        <w:t>(</w:t>
      </w:r>
      <w:proofErr w:type="spellStart"/>
      <w:r w:rsidRPr="00D254E3">
        <w:rPr>
          <w:rFonts w:cs="Times New Roman"/>
          <w:lang w:val="uk-UA"/>
        </w:rPr>
        <w:t>c,d</w:t>
      </w:r>
      <w:proofErr w:type="spellEnd"/>
      <w:r w:rsidRPr="00D254E3">
        <w:rPr>
          <w:rFonts w:cs="Times New Roman"/>
          <w:lang w:val="uk-UA"/>
        </w:rPr>
        <w:t>);</w:t>
      </w:r>
      <w:r w:rsidRPr="00D254E3">
        <w:rPr>
          <w:rFonts w:cs="Times New Roman"/>
          <w:lang w:val="uk-UA"/>
        </w:rPr>
        <w:br/>
        <w:t xml:space="preserve">    </w:t>
      </w:r>
      <w:proofErr w:type="spellStart"/>
      <w:r w:rsidRPr="00D254E3">
        <w:rPr>
          <w:rFonts w:cs="Times New Roman"/>
          <w:lang w:val="uk-UA"/>
        </w:rPr>
        <w:t>cswap</w:t>
      </w:r>
      <w:proofErr w:type="spellEnd"/>
      <w:r w:rsidRPr="00D254E3">
        <w:rPr>
          <w:rFonts w:cs="Times New Roman"/>
          <w:lang w:val="uk-UA"/>
        </w:rPr>
        <w:t>(</w:t>
      </w:r>
      <w:proofErr w:type="spellStart"/>
      <w:r w:rsidRPr="00D254E3">
        <w:rPr>
          <w:rFonts w:cs="Times New Roman"/>
          <w:lang w:val="uk-UA"/>
        </w:rPr>
        <w:t>a,d</w:t>
      </w:r>
      <w:proofErr w:type="spellEnd"/>
      <w:r w:rsidRPr="00D254E3">
        <w:rPr>
          <w:rFonts w:cs="Times New Roman"/>
          <w:lang w:val="uk-UA"/>
        </w:rPr>
        <w:t xml:space="preserve">); </w:t>
      </w:r>
      <w:proofErr w:type="spellStart"/>
      <w:r w:rsidRPr="00D254E3">
        <w:rPr>
          <w:rFonts w:cs="Times New Roman"/>
          <w:lang w:val="uk-UA"/>
        </w:rPr>
        <w:t>cswap</w:t>
      </w:r>
      <w:proofErr w:type="spellEnd"/>
      <w:r w:rsidRPr="00D254E3">
        <w:rPr>
          <w:rFonts w:cs="Times New Roman"/>
          <w:lang w:val="uk-UA"/>
        </w:rPr>
        <w:t>(</w:t>
      </w:r>
      <w:proofErr w:type="spellStart"/>
      <w:r w:rsidRPr="00D254E3">
        <w:rPr>
          <w:rFonts w:cs="Times New Roman"/>
          <w:lang w:val="uk-UA"/>
        </w:rPr>
        <w:t>b,e</w:t>
      </w:r>
      <w:proofErr w:type="spellEnd"/>
      <w:r w:rsidRPr="00D254E3">
        <w:rPr>
          <w:rFonts w:cs="Times New Roman"/>
          <w:lang w:val="uk-UA"/>
        </w:rPr>
        <w:t>);</w:t>
      </w:r>
      <w:r w:rsidRPr="00D254E3">
        <w:rPr>
          <w:rFonts w:cs="Times New Roman"/>
          <w:lang w:val="uk-UA"/>
        </w:rPr>
        <w:br/>
        <w:t xml:space="preserve">    </w:t>
      </w:r>
      <w:proofErr w:type="spellStart"/>
      <w:r w:rsidRPr="00D254E3">
        <w:rPr>
          <w:rFonts w:cs="Times New Roman"/>
          <w:lang w:val="uk-UA"/>
        </w:rPr>
        <w:t>cswap</w:t>
      </w:r>
      <w:proofErr w:type="spellEnd"/>
      <w:r w:rsidRPr="00D254E3">
        <w:rPr>
          <w:rFonts w:cs="Times New Roman"/>
          <w:lang w:val="uk-UA"/>
        </w:rPr>
        <w:t>(</w:t>
      </w:r>
      <w:proofErr w:type="spellStart"/>
      <w:r w:rsidRPr="00D254E3">
        <w:rPr>
          <w:rFonts w:cs="Times New Roman"/>
          <w:lang w:val="uk-UA"/>
        </w:rPr>
        <w:t>b,c</w:t>
      </w:r>
      <w:proofErr w:type="spellEnd"/>
      <w:r w:rsidRPr="00D254E3">
        <w:rPr>
          <w:rFonts w:cs="Times New Roman"/>
          <w:lang w:val="uk-UA"/>
        </w:rPr>
        <w:t xml:space="preserve">); </w:t>
      </w:r>
      <w:proofErr w:type="spellStart"/>
      <w:r w:rsidRPr="00D254E3">
        <w:rPr>
          <w:rFonts w:cs="Times New Roman"/>
          <w:lang w:val="uk-UA"/>
        </w:rPr>
        <w:t>cswap</w:t>
      </w:r>
      <w:proofErr w:type="spellEnd"/>
      <w:r w:rsidRPr="00D254E3">
        <w:rPr>
          <w:rFonts w:cs="Times New Roman"/>
          <w:lang w:val="uk-UA"/>
        </w:rPr>
        <w:t>(</w:t>
      </w:r>
      <w:proofErr w:type="spellStart"/>
      <w:r w:rsidRPr="00D254E3">
        <w:rPr>
          <w:rFonts w:cs="Times New Roman"/>
          <w:lang w:val="uk-UA"/>
        </w:rPr>
        <w:t>a,c</w:t>
      </w:r>
      <w:proofErr w:type="spellEnd"/>
      <w:r w:rsidRPr="00D254E3">
        <w:rPr>
          <w:rFonts w:cs="Times New Roman"/>
          <w:lang w:val="uk-UA"/>
        </w:rPr>
        <w:t>);</w:t>
      </w:r>
      <w:r w:rsidRPr="00D254E3">
        <w:rPr>
          <w:rFonts w:cs="Times New Roman"/>
          <w:lang w:val="uk-UA"/>
        </w:rPr>
        <w:br/>
        <w:t xml:space="preserve">    </w:t>
      </w:r>
      <w:proofErr w:type="spellStart"/>
      <w:r w:rsidRPr="00D254E3">
        <w:rPr>
          <w:rFonts w:cs="Times New Roman"/>
          <w:lang w:val="uk-UA"/>
        </w:rPr>
        <w:t>cswap</w:t>
      </w:r>
      <w:proofErr w:type="spellEnd"/>
      <w:r w:rsidRPr="00D254E3">
        <w:rPr>
          <w:rFonts w:cs="Times New Roman"/>
          <w:lang w:val="uk-UA"/>
        </w:rPr>
        <w:t>(</w:t>
      </w:r>
      <w:proofErr w:type="spellStart"/>
      <w:r w:rsidRPr="00D254E3">
        <w:rPr>
          <w:rFonts w:cs="Times New Roman"/>
          <w:lang w:val="uk-UA"/>
        </w:rPr>
        <w:t>b,d</w:t>
      </w:r>
      <w:proofErr w:type="spellEnd"/>
      <w:r w:rsidRPr="00D254E3">
        <w:rPr>
          <w:rFonts w:cs="Times New Roman"/>
          <w:lang w:val="uk-UA"/>
        </w:rPr>
        <w:t>);</w:t>
      </w:r>
      <w:r w:rsidRPr="00D254E3">
        <w:rPr>
          <w:rFonts w:cs="Times New Roman"/>
          <w:lang w:val="uk-UA"/>
        </w:rPr>
        <w:br/>
        <w:t xml:space="preserve">    </w:t>
      </w:r>
      <w:proofErr w:type="spellStart"/>
      <w:r w:rsidRPr="00D254E3">
        <w:rPr>
          <w:rFonts w:cs="Times New Roman"/>
          <w:lang w:val="uk-UA"/>
        </w:rPr>
        <w:t>return</w:t>
      </w:r>
      <w:proofErr w:type="spellEnd"/>
      <w:r w:rsidRPr="00D254E3">
        <w:rPr>
          <w:rFonts w:cs="Times New Roman"/>
          <w:lang w:val="uk-UA"/>
        </w:rPr>
        <w:t xml:space="preserve"> c;</w:t>
      </w:r>
      <w:r w:rsidRPr="00D254E3">
        <w:rPr>
          <w:rFonts w:cs="Times New Roman"/>
          <w:lang w:val="uk-UA"/>
        </w:rPr>
        <w:br/>
        <w:t>}</w:t>
      </w:r>
    </w:p>
    <w:p w14:paraId="7AAF84B6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b/>
          <w:lang w:val="uk-UA"/>
        </w:rPr>
        <w:t>7.3 Ядро ArbitraryK8bit: medianK_frame_uint8 (K=15–50)</w:t>
      </w:r>
    </w:p>
    <w:p w14:paraId="3A832BA2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 xml:space="preserve">Використати </w:t>
      </w:r>
      <w:proofErr w:type="spellStart"/>
      <w:r w:rsidRPr="00D254E3">
        <w:rPr>
          <w:rFonts w:cs="Times New Roman"/>
          <w:lang w:val="uk-UA"/>
        </w:rPr>
        <w:t>std</w:t>
      </w:r>
      <w:proofErr w:type="spellEnd"/>
      <w:r w:rsidRPr="00D254E3">
        <w:rPr>
          <w:rFonts w:cs="Times New Roman"/>
          <w:lang w:val="uk-UA"/>
        </w:rPr>
        <w:t>::</w:t>
      </w:r>
      <w:proofErr w:type="spellStart"/>
      <w:r w:rsidRPr="00D254E3">
        <w:rPr>
          <w:rFonts w:cs="Times New Roman"/>
          <w:lang w:val="uk-UA"/>
        </w:rPr>
        <w:t>nth_element</w:t>
      </w:r>
      <w:proofErr w:type="spellEnd"/>
      <w:r w:rsidRPr="00D254E3">
        <w:rPr>
          <w:rFonts w:cs="Times New Roman"/>
          <w:lang w:val="uk-UA"/>
        </w:rPr>
        <w:t xml:space="preserve"> для вибору елемента з індексом k = K/2 (</w:t>
      </w:r>
      <w:proofErr w:type="spellStart"/>
      <w:r w:rsidRPr="00D254E3">
        <w:rPr>
          <w:rFonts w:cs="Times New Roman"/>
          <w:lang w:val="uk-UA"/>
        </w:rPr>
        <w:t>цілочисельно</w:t>
      </w:r>
      <w:proofErr w:type="spellEnd"/>
      <w:r w:rsidRPr="00D254E3">
        <w:rPr>
          <w:rFonts w:cs="Times New Roman"/>
          <w:lang w:val="uk-UA"/>
        </w:rPr>
        <w:t>). Повне сортування заборонено (як базовий варіант).</w:t>
      </w:r>
    </w:p>
    <w:p w14:paraId="552DC6E2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 xml:space="preserve">Робочий буфер має бути попередньо виділений та повторно використовуваний </w:t>
      </w:r>
      <w:r w:rsidRPr="00D254E3">
        <w:rPr>
          <w:rFonts w:cs="Times New Roman"/>
          <w:lang w:val="uk-UA"/>
        </w:rPr>
        <w:lastRenderedPageBreak/>
        <w:t>(</w:t>
      </w:r>
      <w:proofErr w:type="spellStart"/>
      <w:r w:rsidRPr="00D254E3">
        <w:rPr>
          <w:rFonts w:cs="Times New Roman"/>
          <w:lang w:val="uk-UA"/>
        </w:rPr>
        <w:t>row</w:t>
      </w:r>
      <w:proofErr w:type="spellEnd"/>
      <w:r w:rsidRPr="00D254E3">
        <w:rPr>
          <w:rFonts w:cs="Times New Roman"/>
          <w:lang w:val="uk-UA"/>
        </w:rPr>
        <w:t>/</w:t>
      </w:r>
      <w:proofErr w:type="spellStart"/>
      <w:r w:rsidRPr="00D254E3">
        <w:rPr>
          <w:rFonts w:cs="Times New Roman"/>
          <w:lang w:val="uk-UA"/>
        </w:rPr>
        <w:t>tile</w:t>
      </w:r>
      <w:proofErr w:type="spellEnd"/>
      <w:r w:rsidRPr="00D254E3">
        <w:rPr>
          <w:rFonts w:cs="Times New Roman"/>
          <w:lang w:val="uk-UA"/>
        </w:rPr>
        <w:t>/</w:t>
      </w:r>
      <w:proofErr w:type="spellStart"/>
      <w:r w:rsidRPr="00D254E3">
        <w:rPr>
          <w:rFonts w:cs="Times New Roman"/>
          <w:lang w:val="uk-UA"/>
        </w:rPr>
        <w:t>thread-local</w:t>
      </w:r>
      <w:proofErr w:type="spellEnd"/>
      <w:r w:rsidRPr="00D254E3">
        <w:rPr>
          <w:rFonts w:cs="Times New Roman"/>
          <w:lang w:val="uk-UA"/>
        </w:rPr>
        <w:t>).</w:t>
      </w:r>
    </w:p>
    <w:p w14:paraId="5833AE8E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b/>
          <w:lang w:val="uk-UA"/>
        </w:rPr>
        <w:t xml:space="preserve">8. Обчислення </w:t>
      </w:r>
      <w:proofErr w:type="spellStart"/>
      <w:r w:rsidRPr="00D254E3">
        <w:rPr>
          <w:rFonts w:cs="Times New Roman"/>
          <w:b/>
          <w:lang w:val="uk-UA"/>
        </w:rPr>
        <w:t>residual</w:t>
      </w:r>
      <w:proofErr w:type="spellEnd"/>
    </w:p>
    <w:p w14:paraId="51BC7159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 xml:space="preserve">Після отримання </w:t>
      </w:r>
      <w:proofErr w:type="spellStart"/>
      <w:r w:rsidRPr="00D254E3">
        <w:rPr>
          <w:rFonts w:cs="Times New Roman"/>
          <w:lang w:val="uk-UA"/>
        </w:rPr>
        <w:t>Med_t</w:t>
      </w:r>
      <w:proofErr w:type="spellEnd"/>
      <w:r w:rsidRPr="00D254E3">
        <w:rPr>
          <w:rFonts w:cs="Times New Roman"/>
          <w:lang w:val="uk-UA"/>
        </w:rPr>
        <w:t>:</w:t>
      </w:r>
    </w:p>
    <w:p w14:paraId="45555586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 xml:space="preserve">• uint8: </w:t>
      </w:r>
      <w:proofErr w:type="spellStart"/>
      <w:r w:rsidRPr="00D254E3">
        <w:rPr>
          <w:rFonts w:cs="Times New Roman"/>
          <w:lang w:val="uk-UA"/>
        </w:rPr>
        <w:t>residual</w:t>
      </w:r>
      <w:proofErr w:type="spellEnd"/>
      <w:r w:rsidRPr="00D254E3">
        <w:rPr>
          <w:rFonts w:cs="Times New Roman"/>
          <w:lang w:val="uk-UA"/>
        </w:rPr>
        <w:t>[i] = (int16_t)</w:t>
      </w:r>
      <w:proofErr w:type="spellStart"/>
      <w:r w:rsidRPr="00D254E3">
        <w:rPr>
          <w:rFonts w:cs="Times New Roman"/>
          <w:lang w:val="uk-UA"/>
        </w:rPr>
        <w:t>cur</w:t>
      </w:r>
      <w:proofErr w:type="spellEnd"/>
      <w:r w:rsidRPr="00D254E3">
        <w:rPr>
          <w:rFonts w:cs="Times New Roman"/>
          <w:lang w:val="uk-UA"/>
        </w:rPr>
        <w:t>[i] − (int16_t)</w:t>
      </w:r>
      <w:proofErr w:type="spellStart"/>
      <w:r w:rsidRPr="00D254E3">
        <w:rPr>
          <w:rFonts w:cs="Times New Roman"/>
          <w:lang w:val="uk-UA"/>
        </w:rPr>
        <w:t>med</w:t>
      </w:r>
      <w:proofErr w:type="spellEnd"/>
      <w:r w:rsidRPr="00D254E3">
        <w:rPr>
          <w:rFonts w:cs="Times New Roman"/>
          <w:lang w:val="uk-UA"/>
        </w:rPr>
        <w:t>[i]</w:t>
      </w:r>
    </w:p>
    <w:p w14:paraId="75BEC89F" w14:textId="77777777" w:rsidR="00F95A26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 xml:space="preserve">• uint16: </w:t>
      </w:r>
      <w:proofErr w:type="spellStart"/>
      <w:r w:rsidRPr="00D254E3">
        <w:rPr>
          <w:rFonts w:cs="Times New Roman"/>
          <w:lang w:val="uk-UA"/>
        </w:rPr>
        <w:t>residual</w:t>
      </w:r>
      <w:proofErr w:type="spellEnd"/>
      <w:r w:rsidRPr="00D254E3">
        <w:rPr>
          <w:rFonts w:cs="Times New Roman"/>
          <w:lang w:val="uk-UA"/>
        </w:rPr>
        <w:t>[i] = (int32_t)</w:t>
      </w:r>
      <w:proofErr w:type="spellStart"/>
      <w:r w:rsidRPr="00D254E3">
        <w:rPr>
          <w:rFonts w:cs="Times New Roman"/>
          <w:lang w:val="uk-UA"/>
        </w:rPr>
        <w:t>cur</w:t>
      </w:r>
      <w:proofErr w:type="spellEnd"/>
      <w:r w:rsidRPr="00D254E3">
        <w:rPr>
          <w:rFonts w:cs="Times New Roman"/>
          <w:lang w:val="uk-UA"/>
        </w:rPr>
        <w:t>[i] − (int32_t)</w:t>
      </w:r>
      <w:proofErr w:type="spellStart"/>
      <w:r w:rsidRPr="00D254E3">
        <w:rPr>
          <w:rFonts w:cs="Times New Roman"/>
          <w:lang w:val="uk-UA"/>
        </w:rPr>
        <w:t>med</w:t>
      </w:r>
      <w:proofErr w:type="spellEnd"/>
      <w:r w:rsidRPr="00D254E3">
        <w:rPr>
          <w:rFonts w:cs="Times New Roman"/>
          <w:lang w:val="uk-UA"/>
        </w:rPr>
        <w:t>[i]</w:t>
      </w:r>
    </w:p>
    <w:p w14:paraId="70C96F1F" w14:textId="7AB8EAC0" w:rsidR="00FC54EB" w:rsidRPr="00FC54EB" w:rsidRDefault="00FC54EB" w:rsidP="00D254E3">
      <w:pPr>
        <w:widowControl w:val="0"/>
        <w:spacing w:after="0" w:line="240" w:lineRule="auto"/>
        <w:rPr>
          <w:rFonts w:cs="Times New Roman"/>
          <w:color w:val="FF0000"/>
          <w:lang w:val="uk-UA"/>
        </w:rPr>
      </w:pPr>
      <w:r w:rsidRPr="009873B2">
        <w:rPr>
          <w:rFonts w:cs="Times New Roman"/>
          <w:color w:val="FF0000"/>
          <w:szCs w:val="24"/>
          <w:lang w:val="uk-UA"/>
        </w:rPr>
        <w:t xml:space="preserve">Оскільки операція обчислення </w:t>
      </w:r>
      <w:r w:rsidRPr="009873B2">
        <w:rPr>
          <w:rFonts w:cs="Times New Roman"/>
          <w:color w:val="FF0000"/>
          <w:szCs w:val="24"/>
        </w:rPr>
        <w:t>residual</w:t>
      </w:r>
      <w:r w:rsidRPr="009873B2">
        <w:rPr>
          <w:rFonts w:cs="Times New Roman"/>
          <w:color w:val="FF0000"/>
          <w:szCs w:val="24"/>
          <w:lang w:val="uk-UA"/>
        </w:rPr>
        <w:t xml:space="preserve"> (</w:t>
      </w:r>
      <w:r w:rsidRPr="009873B2">
        <w:rPr>
          <w:rFonts w:cs="Times New Roman"/>
          <w:color w:val="FF0000"/>
          <w:szCs w:val="24"/>
        </w:rPr>
        <w:t>I</w:t>
      </w:r>
      <w:r w:rsidRPr="009873B2">
        <w:rPr>
          <w:rFonts w:cs="Times New Roman"/>
          <w:color w:val="FF0000"/>
          <w:szCs w:val="24"/>
          <w:lang w:val="uk-UA"/>
        </w:rPr>
        <w:t xml:space="preserve"> − </w:t>
      </w:r>
      <w:r w:rsidRPr="009873B2">
        <w:rPr>
          <w:rFonts w:cs="Times New Roman"/>
          <w:color w:val="FF0000"/>
          <w:szCs w:val="24"/>
        </w:rPr>
        <w:t>Med</w:t>
      </w:r>
      <w:r w:rsidRPr="009873B2">
        <w:rPr>
          <w:rFonts w:cs="Times New Roman"/>
          <w:color w:val="FF0000"/>
          <w:szCs w:val="24"/>
          <w:lang w:val="uk-UA"/>
        </w:rPr>
        <w:t>) може призводити до розширення діапазону значень яскравості (включаючи від’ємні значення), використовується знаковий тип підвищеної розрядності.</w:t>
      </w:r>
    </w:p>
    <w:p w14:paraId="33237EE3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b/>
          <w:lang w:val="uk-UA"/>
        </w:rPr>
        <w:t>9. Продуктивність та обмеження</w:t>
      </w:r>
    </w:p>
    <w:p w14:paraId="73C79F81" w14:textId="77777777" w:rsidR="00F95A26" w:rsidRPr="007F5527" w:rsidRDefault="00000000" w:rsidP="00D254E3">
      <w:pPr>
        <w:widowControl w:val="0"/>
        <w:spacing w:after="0" w:line="240" w:lineRule="auto"/>
        <w:rPr>
          <w:rFonts w:cs="Times New Roman"/>
          <w:b/>
          <w:bCs/>
          <w:i/>
          <w:iCs/>
          <w:u w:val="single"/>
          <w:lang w:val="uk-UA"/>
        </w:rPr>
      </w:pPr>
      <w:r w:rsidRPr="00D254E3">
        <w:rPr>
          <w:rFonts w:cs="Times New Roman"/>
          <w:lang w:val="uk-UA"/>
        </w:rPr>
        <w:t xml:space="preserve">• </w:t>
      </w:r>
      <w:r w:rsidRPr="007F5527">
        <w:rPr>
          <w:rFonts w:cs="Times New Roman"/>
          <w:b/>
          <w:bCs/>
          <w:i/>
          <w:iCs/>
          <w:u w:val="single"/>
          <w:lang w:val="uk-UA"/>
        </w:rPr>
        <w:t xml:space="preserve">Заборонити алокації у гарячому циклі </w:t>
      </w:r>
      <w:proofErr w:type="spellStart"/>
      <w:r w:rsidRPr="007F5527">
        <w:rPr>
          <w:rFonts w:cs="Times New Roman"/>
          <w:b/>
          <w:bCs/>
          <w:i/>
          <w:iCs/>
          <w:u w:val="single"/>
          <w:lang w:val="uk-UA"/>
        </w:rPr>
        <w:t>processFrame</w:t>
      </w:r>
      <w:proofErr w:type="spellEnd"/>
      <w:r w:rsidRPr="007F5527">
        <w:rPr>
          <w:rFonts w:cs="Times New Roman"/>
          <w:b/>
          <w:bCs/>
          <w:i/>
          <w:iCs/>
          <w:u w:val="single"/>
          <w:lang w:val="uk-UA"/>
        </w:rPr>
        <w:t xml:space="preserve"> (усі буфери виділяються в </w:t>
      </w:r>
      <w:proofErr w:type="spellStart"/>
      <w:r w:rsidRPr="007F5527">
        <w:rPr>
          <w:rFonts w:cs="Times New Roman"/>
          <w:b/>
          <w:bCs/>
          <w:i/>
          <w:iCs/>
          <w:u w:val="single"/>
          <w:lang w:val="uk-UA"/>
        </w:rPr>
        <w:t>reset</w:t>
      </w:r>
      <w:proofErr w:type="spellEnd"/>
      <w:r w:rsidRPr="007F5527">
        <w:rPr>
          <w:rFonts w:cs="Times New Roman"/>
          <w:b/>
          <w:bCs/>
          <w:i/>
          <w:iCs/>
          <w:u w:val="single"/>
          <w:lang w:val="uk-UA"/>
        </w:rPr>
        <w:t>()/конструкторі).</w:t>
      </w:r>
    </w:p>
    <w:p w14:paraId="4C3F1E49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>• Паралельність (</w:t>
      </w:r>
      <w:proofErr w:type="spellStart"/>
      <w:r w:rsidRPr="00D254E3">
        <w:rPr>
          <w:rFonts w:cs="Times New Roman"/>
          <w:lang w:val="uk-UA"/>
        </w:rPr>
        <w:t>опційно</w:t>
      </w:r>
      <w:proofErr w:type="spellEnd"/>
      <w:r w:rsidRPr="00D254E3">
        <w:rPr>
          <w:rFonts w:cs="Times New Roman"/>
          <w:lang w:val="uk-UA"/>
        </w:rPr>
        <w:t xml:space="preserve">): </w:t>
      </w:r>
      <w:proofErr w:type="spellStart"/>
      <w:r w:rsidRPr="00D254E3">
        <w:rPr>
          <w:rFonts w:cs="Times New Roman"/>
          <w:lang w:val="uk-UA"/>
        </w:rPr>
        <w:t>OpenMP</w:t>
      </w:r>
      <w:proofErr w:type="spellEnd"/>
      <w:r w:rsidRPr="00D254E3">
        <w:rPr>
          <w:rFonts w:cs="Times New Roman"/>
          <w:lang w:val="uk-UA"/>
        </w:rPr>
        <w:t>/TBB/cv::</w:t>
      </w:r>
      <w:proofErr w:type="spellStart"/>
      <w:r w:rsidRPr="00D254E3">
        <w:rPr>
          <w:rFonts w:cs="Times New Roman"/>
          <w:lang w:val="uk-UA"/>
        </w:rPr>
        <w:t>parallel_for</w:t>
      </w:r>
      <w:proofErr w:type="spellEnd"/>
      <w:r w:rsidRPr="00D254E3">
        <w:rPr>
          <w:rFonts w:cs="Times New Roman"/>
          <w:lang w:val="uk-UA"/>
        </w:rPr>
        <w:t xml:space="preserve">_ на рівні проходу по пікселях або по </w:t>
      </w:r>
      <w:proofErr w:type="spellStart"/>
      <w:r w:rsidRPr="00D254E3">
        <w:rPr>
          <w:rFonts w:cs="Times New Roman"/>
          <w:lang w:val="uk-UA"/>
        </w:rPr>
        <w:t>тайлах</w:t>
      </w:r>
      <w:proofErr w:type="spellEnd"/>
      <w:r w:rsidRPr="00D254E3">
        <w:rPr>
          <w:rFonts w:cs="Times New Roman"/>
          <w:lang w:val="uk-UA"/>
        </w:rPr>
        <w:t>.</w:t>
      </w:r>
    </w:p>
    <w:p w14:paraId="2C79AB44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 xml:space="preserve">• SIMD — </w:t>
      </w:r>
      <w:proofErr w:type="spellStart"/>
      <w:r w:rsidRPr="00D254E3">
        <w:rPr>
          <w:rFonts w:cs="Times New Roman"/>
          <w:lang w:val="uk-UA"/>
        </w:rPr>
        <w:t>опційно</w:t>
      </w:r>
      <w:proofErr w:type="spellEnd"/>
      <w:r w:rsidRPr="00D254E3">
        <w:rPr>
          <w:rFonts w:cs="Times New Roman"/>
          <w:lang w:val="uk-UA"/>
        </w:rPr>
        <w:t xml:space="preserve"> (майбутнє), але логіка має бути модульна та без глибоких залежностей.</w:t>
      </w:r>
    </w:p>
    <w:p w14:paraId="52AC13E3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b/>
          <w:lang w:val="uk-UA"/>
        </w:rPr>
        <w:t>10. Граничні умови (розігрів буфера)</w:t>
      </w:r>
    </w:p>
    <w:p w14:paraId="2E83D08B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 xml:space="preserve">Поки буфер K кадрів не заповнений — </w:t>
      </w:r>
      <w:proofErr w:type="spellStart"/>
      <w:r w:rsidRPr="00D254E3">
        <w:rPr>
          <w:rFonts w:cs="Times New Roman"/>
          <w:lang w:val="uk-UA"/>
        </w:rPr>
        <w:t>processFrame</w:t>
      </w:r>
      <w:proofErr w:type="spellEnd"/>
      <w:r w:rsidRPr="00D254E3">
        <w:rPr>
          <w:rFonts w:cs="Times New Roman"/>
          <w:lang w:val="uk-UA"/>
        </w:rPr>
        <w:t xml:space="preserve"> повертає </w:t>
      </w:r>
      <w:proofErr w:type="spellStart"/>
      <w:r w:rsidRPr="00D254E3">
        <w:rPr>
          <w:rFonts w:cs="Times New Roman"/>
          <w:lang w:val="uk-UA"/>
        </w:rPr>
        <w:t>false</w:t>
      </w:r>
      <w:proofErr w:type="spellEnd"/>
      <w:r w:rsidRPr="00D254E3">
        <w:rPr>
          <w:rFonts w:cs="Times New Roman"/>
          <w:lang w:val="uk-UA"/>
        </w:rPr>
        <w:t xml:space="preserve"> (нема </w:t>
      </w:r>
      <w:proofErr w:type="spellStart"/>
      <w:r w:rsidRPr="00D254E3">
        <w:rPr>
          <w:rFonts w:cs="Times New Roman"/>
          <w:lang w:val="uk-UA"/>
        </w:rPr>
        <w:t>валідного</w:t>
      </w:r>
      <w:proofErr w:type="spellEnd"/>
      <w:r w:rsidRPr="00D254E3">
        <w:rPr>
          <w:rFonts w:cs="Times New Roman"/>
          <w:lang w:val="uk-UA"/>
        </w:rPr>
        <w:t xml:space="preserve"> </w:t>
      </w:r>
      <w:proofErr w:type="spellStart"/>
      <w:r w:rsidRPr="00D254E3">
        <w:rPr>
          <w:rFonts w:cs="Times New Roman"/>
          <w:lang w:val="uk-UA"/>
        </w:rPr>
        <w:t>residual</w:t>
      </w:r>
      <w:proofErr w:type="spellEnd"/>
      <w:r w:rsidRPr="00D254E3">
        <w:rPr>
          <w:rFonts w:cs="Times New Roman"/>
          <w:lang w:val="uk-UA"/>
        </w:rPr>
        <w:t xml:space="preserve">). Альтернатива (не дефолт): </w:t>
      </w:r>
      <w:proofErr w:type="spellStart"/>
      <w:r w:rsidRPr="00D254E3">
        <w:rPr>
          <w:rFonts w:cs="Times New Roman"/>
          <w:lang w:val="uk-UA"/>
        </w:rPr>
        <w:t>residual</w:t>
      </w:r>
      <w:proofErr w:type="spellEnd"/>
      <w:r w:rsidRPr="00D254E3">
        <w:rPr>
          <w:rFonts w:cs="Times New Roman"/>
          <w:lang w:val="uk-UA"/>
        </w:rPr>
        <w:t>=0 за окремим прапорцем.</w:t>
      </w:r>
    </w:p>
    <w:p w14:paraId="11E43F9D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b/>
          <w:lang w:val="uk-UA"/>
        </w:rPr>
        <w:t xml:space="preserve">11. </w:t>
      </w:r>
      <w:proofErr w:type="spellStart"/>
      <w:r w:rsidRPr="00D254E3">
        <w:rPr>
          <w:rFonts w:cs="Times New Roman"/>
          <w:b/>
          <w:lang w:val="uk-UA"/>
        </w:rPr>
        <w:t>Юніт</w:t>
      </w:r>
      <w:proofErr w:type="spellEnd"/>
      <w:r w:rsidRPr="00D254E3">
        <w:rPr>
          <w:rFonts w:cs="Times New Roman"/>
          <w:b/>
          <w:lang w:val="uk-UA"/>
        </w:rPr>
        <w:t>-тести (обов’язково)</w:t>
      </w:r>
    </w:p>
    <w:p w14:paraId="7C6918B6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>• Зробити повільний еталон (повне сортування K значень на піксель) та порівняти з швидкою реалізацією.</w:t>
      </w:r>
    </w:p>
    <w:p w14:paraId="66E60489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 xml:space="preserve">• Тести для: FixedK3, FixedK5, ArbitraryK8bit (K=15, 31, 50), </w:t>
      </w:r>
      <w:proofErr w:type="spellStart"/>
      <w:r w:rsidRPr="00D254E3">
        <w:rPr>
          <w:rFonts w:cs="Times New Roman"/>
          <w:lang w:val="uk-UA"/>
        </w:rPr>
        <w:t>stride</w:t>
      </w:r>
      <w:proofErr w:type="spellEnd"/>
      <w:r w:rsidRPr="00D254E3">
        <w:rPr>
          <w:rFonts w:cs="Times New Roman"/>
          <w:lang w:val="uk-UA"/>
        </w:rPr>
        <w:t xml:space="preserve">=1/2/3, </w:t>
      </w:r>
      <w:proofErr w:type="spellStart"/>
      <w:r w:rsidRPr="00D254E3">
        <w:rPr>
          <w:rFonts w:cs="Times New Roman"/>
          <w:lang w:val="uk-UA"/>
        </w:rPr>
        <w:t>Causal</w:t>
      </w:r>
      <w:proofErr w:type="spellEnd"/>
      <w:r w:rsidRPr="00D254E3">
        <w:rPr>
          <w:rFonts w:cs="Times New Roman"/>
          <w:lang w:val="uk-UA"/>
        </w:rPr>
        <w:t>/</w:t>
      </w:r>
      <w:proofErr w:type="spellStart"/>
      <w:r w:rsidRPr="00D254E3">
        <w:rPr>
          <w:rFonts w:cs="Times New Roman"/>
          <w:lang w:val="uk-UA"/>
        </w:rPr>
        <w:t>Centered</w:t>
      </w:r>
      <w:proofErr w:type="spellEnd"/>
      <w:r w:rsidRPr="00D254E3">
        <w:rPr>
          <w:rFonts w:cs="Times New Roman"/>
          <w:lang w:val="uk-UA"/>
        </w:rPr>
        <w:t xml:space="preserve">, </w:t>
      </w:r>
      <w:proofErr w:type="spellStart"/>
      <w:r w:rsidRPr="00D254E3">
        <w:rPr>
          <w:rFonts w:cs="Times New Roman"/>
          <w:lang w:val="uk-UA"/>
        </w:rPr>
        <w:t>SelectedOnly</w:t>
      </w:r>
      <w:proofErr w:type="spellEnd"/>
      <w:r w:rsidRPr="00D254E3">
        <w:rPr>
          <w:rFonts w:cs="Times New Roman"/>
          <w:lang w:val="uk-UA"/>
        </w:rPr>
        <w:t>/</w:t>
      </w:r>
      <w:proofErr w:type="spellStart"/>
      <w:r w:rsidRPr="00D254E3">
        <w:rPr>
          <w:rFonts w:cs="Times New Roman"/>
          <w:lang w:val="uk-UA"/>
        </w:rPr>
        <w:t>HoldLastMedian</w:t>
      </w:r>
      <w:proofErr w:type="spellEnd"/>
      <w:r w:rsidRPr="00D254E3">
        <w:rPr>
          <w:rFonts w:cs="Times New Roman"/>
          <w:lang w:val="uk-UA"/>
        </w:rPr>
        <w:t>.</w:t>
      </w:r>
    </w:p>
    <w:p w14:paraId="2148F6E1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 xml:space="preserve">• Вимога: побітова рівність </w:t>
      </w:r>
      <w:proofErr w:type="spellStart"/>
      <w:r w:rsidRPr="00D254E3">
        <w:rPr>
          <w:rFonts w:cs="Times New Roman"/>
          <w:lang w:val="uk-UA"/>
        </w:rPr>
        <w:t>Med_t</w:t>
      </w:r>
      <w:proofErr w:type="spellEnd"/>
      <w:r w:rsidRPr="00D254E3">
        <w:rPr>
          <w:rFonts w:cs="Times New Roman"/>
          <w:lang w:val="uk-UA"/>
        </w:rPr>
        <w:t xml:space="preserve"> з еталоном та коректність </w:t>
      </w:r>
      <w:proofErr w:type="spellStart"/>
      <w:r w:rsidRPr="00D254E3">
        <w:rPr>
          <w:rFonts w:cs="Times New Roman"/>
          <w:lang w:val="uk-UA"/>
        </w:rPr>
        <w:t>residual</w:t>
      </w:r>
      <w:proofErr w:type="spellEnd"/>
      <w:r w:rsidRPr="00D254E3">
        <w:rPr>
          <w:rFonts w:cs="Times New Roman"/>
          <w:lang w:val="uk-UA"/>
        </w:rPr>
        <w:t>.</w:t>
      </w:r>
    </w:p>
    <w:p w14:paraId="0733D9ED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b/>
          <w:lang w:val="uk-UA"/>
        </w:rPr>
        <w:t>12. Приймальні критерії</w:t>
      </w:r>
    </w:p>
    <w:p w14:paraId="6B3C17CF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>• Коректність за тестами розділу 11.</w:t>
      </w:r>
    </w:p>
    <w:p w14:paraId="7B6A61AC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>• Стабільна робота на довгій послідовності (10^6 кадрів у симуляції) без витоків пам’яті.</w:t>
      </w:r>
    </w:p>
    <w:p w14:paraId="3B31FEE4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 xml:space="preserve">• Відсутність алокацій у </w:t>
      </w:r>
      <w:proofErr w:type="spellStart"/>
      <w:r w:rsidRPr="00D254E3">
        <w:rPr>
          <w:rFonts w:cs="Times New Roman"/>
          <w:lang w:val="uk-UA"/>
        </w:rPr>
        <w:t>processFrame</w:t>
      </w:r>
      <w:proofErr w:type="spellEnd"/>
      <w:r w:rsidRPr="00D254E3">
        <w:rPr>
          <w:rFonts w:cs="Times New Roman"/>
          <w:lang w:val="uk-UA"/>
        </w:rPr>
        <w:t>.</w:t>
      </w:r>
    </w:p>
    <w:p w14:paraId="080C50F7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>• Час обробки масштабується лінійно від N×M.</w:t>
      </w:r>
    </w:p>
    <w:p w14:paraId="5B8AC8EE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b/>
          <w:lang w:val="uk-UA"/>
        </w:rPr>
        <w:t>Додаток A (необов’язково, для майбутнього)</w:t>
      </w:r>
    </w:p>
    <w:p w14:paraId="764B2AF3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>A1. Для 12/16-bit: варіант прискорення через квантування до 8–10 біт для оцінки фону (</w:t>
      </w:r>
      <w:proofErr w:type="spellStart"/>
      <w:r w:rsidRPr="00D254E3">
        <w:rPr>
          <w:rFonts w:cs="Times New Roman"/>
          <w:lang w:val="uk-UA"/>
        </w:rPr>
        <w:t>median</w:t>
      </w:r>
      <w:proofErr w:type="spellEnd"/>
      <w:r w:rsidRPr="00D254E3">
        <w:rPr>
          <w:rFonts w:cs="Times New Roman"/>
          <w:lang w:val="uk-UA"/>
        </w:rPr>
        <w:t>), з подальшим масштабуванням/відніманням у 16-bit.</w:t>
      </w:r>
    </w:p>
    <w:p w14:paraId="3CBB99F9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 xml:space="preserve">A2. </w:t>
      </w:r>
      <w:proofErr w:type="spellStart"/>
      <w:r w:rsidRPr="00D254E3">
        <w:rPr>
          <w:rFonts w:cs="Times New Roman"/>
          <w:lang w:val="uk-UA"/>
        </w:rPr>
        <w:t>Approx</w:t>
      </w:r>
      <w:proofErr w:type="spellEnd"/>
      <w:r w:rsidRPr="00D254E3">
        <w:rPr>
          <w:rFonts w:cs="Times New Roman"/>
          <w:lang w:val="uk-UA"/>
        </w:rPr>
        <w:t xml:space="preserve"> </w:t>
      </w:r>
      <w:proofErr w:type="spellStart"/>
      <w:r w:rsidRPr="00D254E3">
        <w:rPr>
          <w:rFonts w:cs="Times New Roman"/>
          <w:lang w:val="uk-UA"/>
        </w:rPr>
        <w:t>background</w:t>
      </w:r>
      <w:proofErr w:type="spellEnd"/>
      <w:r w:rsidRPr="00D254E3">
        <w:rPr>
          <w:rFonts w:cs="Times New Roman"/>
          <w:lang w:val="uk-UA"/>
        </w:rPr>
        <w:t xml:space="preserve"> без зберігання K кадрів: онлайн-оцінка </w:t>
      </w:r>
      <w:proofErr w:type="spellStart"/>
      <w:r w:rsidRPr="00D254E3">
        <w:rPr>
          <w:rFonts w:cs="Times New Roman"/>
          <w:lang w:val="uk-UA"/>
        </w:rPr>
        <w:t>квантиля</w:t>
      </w:r>
      <w:proofErr w:type="spellEnd"/>
      <w:r w:rsidRPr="00D254E3">
        <w:rPr>
          <w:rFonts w:cs="Times New Roman"/>
          <w:lang w:val="uk-UA"/>
        </w:rPr>
        <w:t>/медіани (не ковзна медіана), якщо потрібна мінімальна пам’ять.</w:t>
      </w:r>
    </w:p>
    <w:p w14:paraId="040EBC4E" w14:textId="77777777" w:rsidR="00F95A26" w:rsidRPr="00D254E3" w:rsidRDefault="00000000" w:rsidP="00D254E3">
      <w:pPr>
        <w:widowControl w:val="0"/>
        <w:spacing w:after="0" w:line="240" w:lineRule="auto"/>
        <w:rPr>
          <w:rFonts w:cs="Times New Roman"/>
          <w:lang w:val="uk-UA"/>
        </w:rPr>
      </w:pPr>
      <w:r w:rsidRPr="00D254E3">
        <w:rPr>
          <w:rFonts w:cs="Times New Roman"/>
          <w:lang w:val="uk-UA"/>
        </w:rPr>
        <w:t xml:space="preserve">A3. Адаптивний </w:t>
      </w:r>
      <w:proofErr w:type="spellStart"/>
      <w:r w:rsidRPr="00D254E3">
        <w:rPr>
          <w:rFonts w:cs="Times New Roman"/>
          <w:lang w:val="uk-UA"/>
        </w:rPr>
        <w:t>stride</w:t>
      </w:r>
      <w:proofErr w:type="spellEnd"/>
      <w:r w:rsidRPr="00D254E3">
        <w:rPr>
          <w:rFonts w:cs="Times New Roman"/>
          <w:lang w:val="uk-UA"/>
        </w:rPr>
        <w:t xml:space="preserve"> (</w:t>
      </w:r>
      <w:proofErr w:type="spellStart"/>
      <w:r w:rsidRPr="00D254E3">
        <w:rPr>
          <w:rFonts w:cs="Times New Roman"/>
          <w:lang w:val="uk-UA"/>
        </w:rPr>
        <w:t>auto</w:t>
      </w:r>
      <w:proofErr w:type="spellEnd"/>
      <w:r w:rsidRPr="00D254E3">
        <w:rPr>
          <w:rFonts w:cs="Times New Roman"/>
          <w:lang w:val="uk-UA"/>
        </w:rPr>
        <w:t>) залежно від FPS/навантаження.</w:t>
      </w:r>
    </w:p>
    <w:sectPr w:rsidR="00F95A26" w:rsidRPr="00D254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D67AA1"/>
    <w:multiLevelType w:val="multilevel"/>
    <w:tmpl w:val="A54E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FB3890"/>
    <w:multiLevelType w:val="multilevel"/>
    <w:tmpl w:val="53E2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653804">
    <w:abstractNumId w:val="8"/>
  </w:num>
  <w:num w:numId="2" w16cid:durableId="129711873">
    <w:abstractNumId w:val="6"/>
  </w:num>
  <w:num w:numId="3" w16cid:durableId="881871129">
    <w:abstractNumId w:val="5"/>
  </w:num>
  <w:num w:numId="4" w16cid:durableId="1527907967">
    <w:abstractNumId w:val="4"/>
  </w:num>
  <w:num w:numId="5" w16cid:durableId="754785144">
    <w:abstractNumId w:val="7"/>
  </w:num>
  <w:num w:numId="6" w16cid:durableId="639767188">
    <w:abstractNumId w:val="3"/>
  </w:num>
  <w:num w:numId="7" w16cid:durableId="1476677477">
    <w:abstractNumId w:val="2"/>
  </w:num>
  <w:num w:numId="8" w16cid:durableId="492568743">
    <w:abstractNumId w:val="1"/>
  </w:num>
  <w:num w:numId="9" w16cid:durableId="80179594">
    <w:abstractNumId w:val="0"/>
  </w:num>
  <w:num w:numId="10" w16cid:durableId="1309869388">
    <w:abstractNumId w:val="10"/>
  </w:num>
  <w:num w:numId="11" w16cid:durableId="3585514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95D"/>
    <w:rsid w:val="0015074B"/>
    <w:rsid w:val="0029639D"/>
    <w:rsid w:val="00326F90"/>
    <w:rsid w:val="007F224E"/>
    <w:rsid w:val="007F5527"/>
    <w:rsid w:val="00A1646E"/>
    <w:rsid w:val="00A6250D"/>
    <w:rsid w:val="00A77B3A"/>
    <w:rsid w:val="00AA1D8D"/>
    <w:rsid w:val="00B47730"/>
    <w:rsid w:val="00CB0664"/>
    <w:rsid w:val="00D254E3"/>
    <w:rsid w:val="00F95A26"/>
    <w:rsid w:val="00FC54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B468FD"/>
  <w14:defaultImageDpi w14:val="300"/>
  <w15:docId w15:val="{BF1DB391-ACF5-4FF2-92EC-087AD3248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4982</Words>
  <Characters>2841</Characters>
  <Application>Microsoft Office Word</Application>
  <DocSecurity>0</DocSecurity>
  <Lines>23</Lines>
  <Paragraphs>15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Savanevych</cp:lastModifiedBy>
  <cp:revision>5</cp:revision>
  <cp:lastPrinted>2026-04-02T11:05:00Z</cp:lastPrinted>
  <dcterms:created xsi:type="dcterms:W3CDTF">2013-12-23T23:15:00Z</dcterms:created>
  <dcterms:modified xsi:type="dcterms:W3CDTF">2026-04-21T08:52:00Z</dcterms:modified>
  <cp:category/>
</cp:coreProperties>
</file>